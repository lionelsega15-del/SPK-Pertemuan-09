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2498432" w14:textId="77777777" w:rsidR="005D6E04" w:rsidRPr="00871686" w:rsidRDefault="005D6E04">
      <w:pPr>
        <w:spacing w:after="46" w:line="245" w:lineRule="auto"/>
        <w:jc w:val="center"/>
        <w:rPr>
          <w:rFonts w:ascii="Times New Roman" w:hAnsi="Times New Roman" w:cs="Times New Roman"/>
          <w:b/>
          <w:color w:val="1F4E78"/>
          <w:sz w:val="24"/>
          <w:szCs w:val="24"/>
        </w:rPr>
      </w:pPr>
    </w:p>
    <w:p w14:paraId="0A26BD55" w14:textId="1A90C7EC" w:rsidR="00E96C77" w:rsidRPr="0091454B" w:rsidRDefault="00000000" w:rsidP="0091454B">
      <w:pPr>
        <w:spacing w:after="46" w:line="245" w:lineRule="auto"/>
        <w:jc w:val="center"/>
        <w:rPr>
          <w:rFonts w:ascii="Times New Roman" w:hAnsi="Times New Roman" w:cs="Times New Roman"/>
          <w:sz w:val="36"/>
          <w:szCs w:val="36"/>
        </w:rPr>
      </w:pPr>
      <w:r w:rsidRPr="00871686">
        <w:rPr>
          <w:rFonts w:ascii="Times New Roman" w:hAnsi="Times New Roman" w:cs="Times New Roman"/>
          <w:b/>
          <w:sz w:val="36"/>
          <w:szCs w:val="36"/>
        </w:rPr>
        <w:t>LEMBAR KERJA DISKUSI SISTEM PENDUKUNG KEPUTUSAN</w:t>
      </w:r>
    </w:p>
    <w:p w14:paraId="032AED96" w14:textId="77777777" w:rsidR="005D6E04" w:rsidRPr="00871686" w:rsidRDefault="005D6E04">
      <w:pPr>
        <w:spacing w:after="46" w:line="245" w:lineRule="auto"/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86"/>
      </w:tblGrid>
      <w:tr w:rsidR="00D372B8" w:rsidRPr="00871686" w14:paraId="4DFCF477" w14:textId="77777777">
        <w:trPr>
          <w:cantSplit/>
        </w:trPr>
        <w:tc>
          <w:tcPr>
            <w:tcW w:w="10086" w:type="dxa"/>
            <w:shd w:val="clear" w:color="auto" w:fill="D9EAF7"/>
          </w:tcPr>
          <w:p w14:paraId="0B3A1324" w14:textId="7A2AC39A" w:rsidR="00E96C77" w:rsidRPr="008716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7168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Cara </w:t>
            </w:r>
            <w:proofErr w:type="spellStart"/>
            <w:r w:rsidRPr="00871686">
              <w:rPr>
                <w:rFonts w:ascii="Times New Roman" w:hAnsi="Times New Roman" w:cs="Times New Roman"/>
                <w:b/>
                <w:sz w:val="24"/>
                <w:szCs w:val="24"/>
              </w:rPr>
              <w:t>Menggunakan</w:t>
            </w:r>
            <w:proofErr w:type="spellEnd"/>
            <w:r w:rsidRPr="0087168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Template</w:t>
            </w:r>
            <w:r w:rsidRPr="00871686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</w:r>
            <w:proofErr w:type="spellStart"/>
            <w:r w:rsidRPr="00871686">
              <w:rPr>
                <w:rFonts w:ascii="Times New Roman" w:hAnsi="Times New Roman" w:cs="Times New Roman"/>
                <w:sz w:val="24"/>
                <w:szCs w:val="24"/>
              </w:rPr>
              <w:t>Gunakan</w:t>
            </w:r>
            <w:proofErr w:type="spellEnd"/>
            <w:r w:rsidRPr="00871686">
              <w:rPr>
                <w:rFonts w:ascii="Times New Roman" w:hAnsi="Times New Roman" w:cs="Times New Roman"/>
                <w:sz w:val="24"/>
                <w:szCs w:val="24"/>
              </w:rPr>
              <w:t xml:space="preserve"> template yang </w:t>
            </w:r>
            <w:proofErr w:type="spellStart"/>
            <w:r w:rsidRPr="00871686">
              <w:rPr>
                <w:rFonts w:ascii="Times New Roman" w:hAnsi="Times New Roman" w:cs="Times New Roman"/>
                <w:sz w:val="24"/>
                <w:szCs w:val="24"/>
              </w:rPr>
              <w:t>sama</w:t>
            </w:r>
            <w:proofErr w:type="spellEnd"/>
            <w:r w:rsidRPr="00871686"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 w:rsidRPr="00871686">
              <w:rPr>
                <w:rFonts w:ascii="Times New Roman" w:hAnsi="Times New Roman" w:cs="Times New Roman"/>
                <w:sz w:val="24"/>
                <w:szCs w:val="24"/>
              </w:rPr>
              <w:t>seluruh</w:t>
            </w:r>
            <w:proofErr w:type="spellEnd"/>
            <w:r w:rsidRPr="008716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1686">
              <w:rPr>
                <w:rFonts w:ascii="Times New Roman" w:hAnsi="Times New Roman" w:cs="Times New Roman"/>
                <w:sz w:val="24"/>
                <w:szCs w:val="24"/>
              </w:rPr>
              <w:t>pertemuan</w:t>
            </w:r>
            <w:proofErr w:type="spellEnd"/>
            <w:r w:rsidRPr="008716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1686">
              <w:rPr>
                <w:rFonts w:ascii="Times New Roman" w:hAnsi="Times New Roman" w:cs="Times New Roman"/>
                <w:sz w:val="24"/>
                <w:szCs w:val="24"/>
              </w:rPr>
              <w:t>materi</w:t>
            </w:r>
            <w:proofErr w:type="spellEnd"/>
            <w:r w:rsidRPr="00871686">
              <w:rPr>
                <w:rFonts w:ascii="Times New Roman" w:hAnsi="Times New Roman" w:cs="Times New Roman"/>
                <w:sz w:val="24"/>
                <w:szCs w:val="24"/>
              </w:rPr>
              <w:t>. Bagian C (</w:t>
            </w:r>
            <w:proofErr w:type="spellStart"/>
            <w:r w:rsidRPr="00871686">
              <w:rPr>
                <w:rFonts w:ascii="Times New Roman" w:hAnsi="Times New Roman" w:cs="Times New Roman"/>
                <w:sz w:val="24"/>
                <w:szCs w:val="24"/>
              </w:rPr>
              <w:t>Kasus</w:t>
            </w:r>
            <w:proofErr w:type="spellEnd"/>
            <w:r w:rsidRPr="00871686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="005D6E04" w:rsidRPr="008716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71686">
              <w:rPr>
                <w:rFonts w:ascii="Times New Roman" w:hAnsi="Times New Roman" w:cs="Times New Roman"/>
                <w:sz w:val="24"/>
                <w:szCs w:val="24"/>
              </w:rPr>
              <w:t>Decision Problem) dan E (</w:t>
            </w:r>
            <w:proofErr w:type="spellStart"/>
            <w:r w:rsidRPr="00871686">
              <w:rPr>
                <w:rFonts w:ascii="Times New Roman" w:hAnsi="Times New Roman" w:cs="Times New Roman"/>
                <w:sz w:val="24"/>
                <w:szCs w:val="24"/>
              </w:rPr>
              <w:t>Elemen</w:t>
            </w:r>
            <w:proofErr w:type="spellEnd"/>
            <w:r w:rsidRPr="008716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1686">
              <w:rPr>
                <w:rFonts w:ascii="Times New Roman" w:hAnsi="Times New Roman" w:cs="Times New Roman"/>
                <w:sz w:val="24"/>
                <w:szCs w:val="24"/>
              </w:rPr>
              <w:t>Khusus</w:t>
            </w:r>
            <w:proofErr w:type="spellEnd"/>
            <w:r w:rsidRPr="008716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1686">
              <w:rPr>
                <w:rFonts w:ascii="Times New Roman" w:hAnsi="Times New Roman" w:cs="Times New Roman"/>
                <w:sz w:val="24"/>
                <w:szCs w:val="24"/>
              </w:rPr>
              <w:t>Topik</w:t>
            </w:r>
            <w:proofErr w:type="spellEnd"/>
            <w:r w:rsidRPr="00871686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 w:rsidRPr="00871686">
              <w:rPr>
                <w:rFonts w:ascii="Times New Roman" w:hAnsi="Times New Roman" w:cs="Times New Roman"/>
                <w:sz w:val="24"/>
                <w:szCs w:val="24"/>
              </w:rPr>
              <w:t>mengikuti</w:t>
            </w:r>
            <w:proofErr w:type="spellEnd"/>
            <w:r w:rsidRPr="00871686">
              <w:rPr>
                <w:rFonts w:ascii="Times New Roman" w:hAnsi="Times New Roman" w:cs="Times New Roman"/>
                <w:sz w:val="24"/>
                <w:szCs w:val="24"/>
              </w:rPr>
              <w:t xml:space="preserve"> Panduan </w:t>
            </w:r>
            <w:proofErr w:type="spellStart"/>
            <w:r w:rsidRPr="00871686">
              <w:rPr>
                <w:rFonts w:ascii="Times New Roman" w:hAnsi="Times New Roman" w:cs="Times New Roman"/>
                <w:sz w:val="24"/>
                <w:szCs w:val="24"/>
              </w:rPr>
              <w:t>Teori</w:t>
            </w:r>
            <w:proofErr w:type="spellEnd"/>
            <w:r w:rsidRPr="008716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1686">
              <w:rPr>
                <w:rFonts w:ascii="Times New Roman" w:hAnsi="Times New Roman" w:cs="Times New Roman"/>
                <w:sz w:val="24"/>
                <w:szCs w:val="24"/>
              </w:rPr>
              <w:t>setiap</w:t>
            </w:r>
            <w:proofErr w:type="spellEnd"/>
            <w:r w:rsidRPr="008716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1686">
              <w:rPr>
                <w:rFonts w:ascii="Times New Roman" w:hAnsi="Times New Roman" w:cs="Times New Roman"/>
                <w:sz w:val="24"/>
                <w:szCs w:val="24"/>
              </w:rPr>
              <w:t>minggu</w:t>
            </w:r>
            <w:proofErr w:type="spellEnd"/>
            <w:r w:rsidRPr="00871686">
              <w:rPr>
                <w:rFonts w:ascii="Times New Roman" w:hAnsi="Times New Roman" w:cs="Times New Roman"/>
                <w:sz w:val="24"/>
                <w:szCs w:val="24"/>
              </w:rPr>
              <w:t xml:space="preserve">. LKD </w:t>
            </w:r>
            <w:proofErr w:type="spellStart"/>
            <w:r w:rsidRPr="00871686">
              <w:rPr>
                <w:rFonts w:ascii="Times New Roman" w:hAnsi="Times New Roman" w:cs="Times New Roman"/>
                <w:sz w:val="24"/>
                <w:szCs w:val="24"/>
              </w:rPr>
              <w:t>hanya</w:t>
            </w:r>
            <w:proofErr w:type="spellEnd"/>
            <w:r w:rsidRPr="008716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1686">
              <w:rPr>
                <w:rFonts w:ascii="Times New Roman" w:hAnsi="Times New Roman" w:cs="Times New Roman"/>
                <w:sz w:val="24"/>
                <w:szCs w:val="24"/>
              </w:rPr>
              <w:t>memuat</w:t>
            </w:r>
            <w:proofErr w:type="spellEnd"/>
            <w:r w:rsidRPr="008716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1686">
              <w:rPr>
                <w:rFonts w:ascii="Times New Roman" w:hAnsi="Times New Roman" w:cs="Times New Roman"/>
                <w:sz w:val="24"/>
                <w:szCs w:val="24"/>
              </w:rPr>
              <w:t>analisis</w:t>
            </w:r>
            <w:proofErr w:type="spellEnd"/>
            <w:r w:rsidRPr="008716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1686">
              <w:rPr>
                <w:rFonts w:ascii="Times New Roman" w:hAnsi="Times New Roman" w:cs="Times New Roman"/>
                <w:sz w:val="24"/>
                <w:szCs w:val="24"/>
              </w:rPr>
              <w:t>kelompok</w:t>
            </w:r>
            <w:proofErr w:type="spellEnd"/>
            <w:r w:rsidRPr="008716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1686">
              <w:rPr>
                <w:rFonts w:ascii="Times New Roman" w:hAnsi="Times New Roman" w:cs="Times New Roman"/>
                <w:sz w:val="24"/>
                <w:szCs w:val="24"/>
              </w:rPr>
              <w:t>sampai</w:t>
            </w:r>
            <w:proofErr w:type="spellEnd"/>
            <w:r w:rsidRPr="00871686">
              <w:rPr>
                <w:rFonts w:ascii="Times New Roman" w:hAnsi="Times New Roman" w:cs="Times New Roman"/>
                <w:sz w:val="24"/>
                <w:szCs w:val="24"/>
              </w:rPr>
              <w:t xml:space="preserve"> Kesimpulan dan </w:t>
            </w:r>
            <w:proofErr w:type="spellStart"/>
            <w:r w:rsidRPr="00871686">
              <w:rPr>
                <w:rFonts w:ascii="Times New Roman" w:hAnsi="Times New Roman" w:cs="Times New Roman"/>
                <w:sz w:val="24"/>
                <w:szCs w:val="24"/>
              </w:rPr>
              <w:t>Rekomendasi</w:t>
            </w:r>
            <w:proofErr w:type="spellEnd"/>
            <w:r w:rsidRPr="00871686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</w:tc>
      </w:tr>
    </w:tbl>
    <w:p w14:paraId="7C3B4F65" w14:textId="77777777" w:rsidR="00E96C77" w:rsidRPr="00871686" w:rsidRDefault="00E96C77">
      <w:pPr>
        <w:spacing w:after="46" w:line="245" w:lineRule="auto"/>
        <w:rPr>
          <w:rFonts w:ascii="Times New Roman" w:hAnsi="Times New Roman" w:cs="Times New Roman"/>
          <w:sz w:val="24"/>
          <w:szCs w:val="24"/>
        </w:rPr>
      </w:pPr>
    </w:p>
    <w:p w14:paraId="0A61D18D" w14:textId="30AB55CB" w:rsidR="00E96C77" w:rsidRPr="00871686" w:rsidRDefault="00000000" w:rsidP="00871686">
      <w:pPr>
        <w:pStyle w:val="Heading1"/>
        <w:numPr>
          <w:ilvl w:val="0"/>
          <w:numId w:val="10"/>
        </w:numPr>
        <w:spacing w:before="110" w:after="60"/>
        <w:ind w:left="426"/>
        <w:rPr>
          <w:rFonts w:ascii="Times New Roman" w:hAnsi="Times New Roman" w:cs="Times New Roman"/>
          <w:color w:val="auto"/>
          <w:sz w:val="24"/>
          <w:szCs w:val="24"/>
        </w:rPr>
      </w:pPr>
      <w:proofErr w:type="spellStart"/>
      <w:r w:rsidRPr="00871686">
        <w:rPr>
          <w:rFonts w:ascii="Times New Roman" w:hAnsi="Times New Roman" w:cs="Times New Roman"/>
          <w:color w:val="auto"/>
          <w:sz w:val="24"/>
          <w:szCs w:val="24"/>
        </w:rPr>
        <w:t>Identitas</w:t>
      </w:r>
      <w:proofErr w:type="spellEnd"/>
      <w:r w:rsidRPr="00871686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871686">
        <w:rPr>
          <w:rFonts w:ascii="Times New Roman" w:hAnsi="Times New Roman" w:cs="Times New Roman"/>
          <w:color w:val="auto"/>
          <w:sz w:val="24"/>
          <w:szCs w:val="24"/>
        </w:rPr>
        <w:t>Pertemuan</w:t>
      </w:r>
      <w:proofErr w:type="spellEnd"/>
      <w:r w:rsidRPr="00871686">
        <w:rPr>
          <w:rFonts w:ascii="Times New Roman" w:hAnsi="Times New Roman" w:cs="Times New Roman"/>
          <w:color w:val="auto"/>
          <w:sz w:val="24"/>
          <w:szCs w:val="24"/>
        </w:rPr>
        <w:t xml:space="preserve"> dan </w:t>
      </w:r>
      <w:proofErr w:type="spellStart"/>
      <w:r w:rsidRPr="00871686">
        <w:rPr>
          <w:rFonts w:ascii="Times New Roman" w:hAnsi="Times New Roman" w:cs="Times New Roman"/>
          <w:color w:val="auto"/>
          <w:sz w:val="24"/>
          <w:szCs w:val="24"/>
        </w:rPr>
        <w:t>Kelompok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49"/>
        <w:gridCol w:w="3118"/>
        <w:gridCol w:w="1247"/>
        <w:gridCol w:w="1283"/>
        <w:gridCol w:w="2324"/>
      </w:tblGrid>
      <w:tr w:rsidR="00871686" w:rsidRPr="00871686" w14:paraId="2ED6B58F" w14:textId="77777777">
        <w:trPr>
          <w:cantSplit/>
          <w:tblHeader/>
          <w:jc w:val="center"/>
        </w:trPr>
        <w:tc>
          <w:tcPr>
            <w:tcW w:w="1247" w:type="dxa"/>
            <w:shd w:val="clear" w:color="auto" w:fill="1F4E78"/>
            <w:vAlign w:val="center"/>
          </w:tcPr>
          <w:p w14:paraId="65B0CB70" w14:textId="77777777" w:rsidR="00E96C77" w:rsidRPr="00871686" w:rsidRDefault="00000000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proofErr w:type="spellStart"/>
            <w:r w:rsidRPr="00871686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  <w:t>Pertemuan</w:t>
            </w:r>
            <w:proofErr w:type="spellEnd"/>
          </w:p>
        </w:tc>
        <w:tc>
          <w:tcPr>
            <w:tcW w:w="3118" w:type="dxa"/>
            <w:shd w:val="clear" w:color="auto" w:fill="1F4E78"/>
            <w:vAlign w:val="center"/>
          </w:tcPr>
          <w:p w14:paraId="4A7970E3" w14:textId="77777777" w:rsidR="00E96C77" w:rsidRPr="00871686" w:rsidRDefault="00000000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proofErr w:type="spellStart"/>
            <w:r w:rsidRPr="00871686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  <w:t>Topik</w:t>
            </w:r>
            <w:proofErr w:type="spellEnd"/>
            <w:r w:rsidRPr="00871686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  <w:t>/Bab</w:t>
            </w:r>
          </w:p>
        </w:tc>
        <w:tc>
          <w:tcPr>
            <w:tcW w:w="1247" w:type="dxa"/>
            <w:shd w:val="clear" w:color="auto" w:fill="1F4E78"/>
            <w:vAlign w:val="center"/>
          </w:tcPr>
          <w:p w14:paraId="2FEC8F34" w14:textId="77777777" w:rsidR="00E96C77" w:rsidRPr="00871686" w:rsidRDefault="00000000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proofErr w:type="spellStart"/>
            <w:r w:rsidRPr="00871686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  <w:t>Kelas</w:t>
            </w:r>
            <w:proofErr w:type="spellEnd"/>
          </w:p>
        </w:tc>
        <w:tc>
          <w:tcPr>
            <w:tcW w:w="1247" w:type="dxa"/>
            <w:shd w:val="clear" w:color="auto" w:fill="1F4E78"/>
            <w:vAlign w:val="center"/>
          </w:tcPr>
          <w:p w14:paraId="213E9675" w14:textId="77777777" w:rsidR="00E96C77" w:rsidRPr="00871686" w:rsidRDefault="00000000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proofErr w:type="spellStart"/>
            <w:r w:rsidRPr="00871686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  <w:t>Kelompok</w:t>
            </w:r>
            <w:proofErr w:type="spellEnd"/>
          </w:p>
        </w:tc>
        <w:tc>
          <w:tcPr>
            <w:tcW w:w="2324" w:type="dxa"/>
            <w:shd w:val="clear" w:color="auto" w:fill="1F4E78"/>
            <w:vAlign w:val="center"/>
          </w:tcPr>
          <w:p w14:paraId="791ED4CD" w14:textId="77777777" w:rsidR="00E96C77" w:rsidRPr="00871686" w:rsidRDefault="00000000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proofErr w:type="spellStart"/>
            <w:r w:rsidRPr="00871686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  <w:t>Perspektif</w:t>
            </w:r>
            <w:proofErr w:type="spellEnd"/>
          </w:p>
        </w:tc>
      </w:tr>
      <w:tr w:rsidR="00D372B8" w:rsidRPr="00871686" w14:paraId="6D45B68A" w14:textId="77777777">
        <w:trPr>
          <w:cantSplit/>
          <w:jc w:val="center"/>
        </w:trPr>
        <w:tc>
          <w:tcPr>
            <w:tcW w:w="1247" w:type="dxa"/>
            <w:vAlign w:val="center"/>
          </w:tcPr>
          <w:p w14:paraId="7DFFF6CD" w14:textId="77777777" w:rsidR="00E96C77" w:rsidRPr="00871686" w:rsidRDefault="00E96C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  <w:vAlign w:val="center"/>
          </w:tcPr>
          <w:p w14:paraId="5FAC1E17" w14:textId="77777777" w:rsidR="00E96C77" w:rsidRPr="00871686" w:rsidRDefault="00E96C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7" w:type="dxa"/>
            <w:vAlign w:val="center"/>
          </w:tcPr>
          <w:p w14:paraId="690B4FB7" w14:textId="77777777" w:rsidR="00E96C77" w:rsidRPr="00871686" w:rsidRDefault="00E96C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7" w:type="dxa"/>
            <w:vAlign w:val="center"/>
          </w:tcPr>
          <w:p w14:paraId="71FE06E1" w14:textId="77777777" w:rsidR="00E96C77" w:rsidRPr="00871686" w:rsidRDefault="00E96C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24" w:type="dxa"/>
            <w:vAlign w:val="center"/>
          </w:tcPr>
          <w:p w14:paraId="395AD90E" w14:textId="77777777" w:rsidR="00E96C77" w:rsidRPr="008716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71686">
              <w:rPr>
                <w:rFonts w:ascii="Times New Roman" w:hAnsi="Times New Roman" w:cs="Times New Roman"/>
                <w:sz w:val="24"/>
                <w:szCs w:val="24"/>
              </w:rPr>
              <w:t>A / B / C / D / BC</w:t>
            </w:r>
          </w:p>
        </w:tc>
      </w:tr>
    </w:tbl>
    <w:p w14:paraId="2678BEC6" w14:textId="77777777" w:rsidR="00E96C77" w:rsidRPr="00871686" w:rsidRDefault="00E96C77">
      <w:pPr>
        <w:spacing w:after="46" w:line="245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36"/>
        <w:gridCol w:w="2041"/>
        <w:gridCol w:w="5046"/>
      </w:tblGrid>
      <w:tr w:rsidR="00871686" w:rsidRPr="00871686" w14:paraId="39318096" w14:textId="77777777" w:rsidTr="00871686">
        <w:trPr>
          <w:cantSplit/>
          <w:tblHeader/>
          <w:jc w:val="center"/>
        </w:trPr>
        <w:tc>
          <w:tcPr>
            <w:tcW w:w="2236" w:type="dxa"/>
            <w:shd w:val="clear" w:color="auto" w:fill="1F4E78"/>
            <w:vAlign w:val="center"/>
          </w:tcPr>
          <w:p w14:paraId="013B8853" w14:textId="77777777" w:rsidR="00E96C77" w:rsidRPr="00871686" w:rsidRDefault="00000000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871686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  <w:t>Presenter</w:t>
            </w:r>
          </w:p>
        </w:tc>
        <w:tc>
          <w:tcPr>
            <w:tcW w:w="2041" w:type="dxa"/>
            <w:shd w:val="clear" w:color="auto" w:fill="1F4E78"/>
            <w:vAlign w:val="center"/>
          </w:tcPr>
          <w:p w14:paraId="63E99C2F" w14:textId="77777777" w:rsidR="00E96C77" w:rsidRPr="00871686" w:rsidRDefault="00000000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proofErr w:type="spellStart"/>
            <w:r w:rsidRPr="00871686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  <w:t>Notulis</w:t>
            </w:r>
            <w:proofErr w:type="spellEnd"/>
          </w:p>
        </w:tc>
        <w:tc>
          <w:tcPr>
            <w:tcW w:w="5046" w:type="dxa"/>
            <w:shd w:val="clear" w:color="auto" w:fill="1F4E78"/>
            <w:vAlign w:val="center"/>
          </w:tcPr>
          <w:p w14:paraId="1419B495" w14:textId="77777777" w:rsidR="00E96C77" w:rsidRPr="00871686" w:rsidRDefault="00000000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proofErr w:type="spellStart"/>
            <w:r w:rsidRPr="00871686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  <w:t>Anggota</w:t>
            </w:r>
            <w:proofErr w:type="spellEnd"/>
            <w:r w:rsidRPr="00871686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  <w:t xml:space="preserve"> </w:t>
            </w:r>
            <w:proofErr w:type="spellStart"/>
            <w:r w:rsidRPr="00871686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  <w:t>Kelompok</w:t>
            </w:r>
            <w:proofErr w:type="spellEnd"/>
          </w:p>
        </w:tc>
      </w:tr>
      <w:tr w:rsidR="00D372B8" w:rsidRPr="00871686" w14:paraId="3CC4148F" w14:textId="77777777" w:rsidTr="00871686">
        <w:trPr>
          <w:cantSplit/>
          <w:jc w:val="center"/>
        </w:trPr>
        <w:tc>
          <w:tcPr>
            <w:tcW w:w="2236" w:type="dxa"/>
            <w:vAlign w:val="center"/>
          </w:tcPr>
          <w:p w14:paraId="3B1EC6C5" w14:textId="77777777" w:rsidR="00E96C77" w:rsidRPr="00871686" w:rsidRDefault="00E96C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41" w:type="dxa"/>
            <w:vAlign w:val="center"/>
          </w:tcPr>
          <w:p w14:paraId="26BC49F6" w14:textId="77777777" w:rsidR="00E96C77" w:rsidRPr="00871686" w:rsidRDefault="00E96C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46" w:type="dxa"/>
            <w:vAlign w:val="center"/>
          </w:tcPr>
          <w:p w14:paraId="206E2668" w14:textId="77777777" w:rsidR="00E96C77" w:rsidRPr="00871686" w:rsidRDefault="00E96C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955954E" w14:textId="77777777" w:rsidR="00E96C77" w:rsidRPr="00871686" w:rsidRDefault="00E96C77">
      <w:pPr>
        <w:spacing w:after="46" w:line="245" w:lineRule="auto"/>
        <w:rPr>
          <w:rFonts w:ascii="Times New Roman" w:hAnsi="Times New Roman" w:cs="Times New Roman"/>
          <w:sz w:val="24"/>
          <w:szCs w:val="24"/>
        </w:rPr>
      </w:pPr>
    </w:p>
    <w:p w14:paraId="734DA5A1" w14:textId="777A5454" w:rsidR="00E96C77" w:rsidRPr="00871686" w:rsidRDefault="00000000" w:rsidP="00871686">
      <w:pPr>
        <w:pStyle w:val="Heading1"/>
        <w:numPr>
          <w:ilvl w:val="0"/>
          <w:numId w:val="10"/>
        </w:numPr>
        <w:spacing w:before="110" w:after="60"/>
        <w:ind w:left="426"/>
        <w:rPr>
          <w:rFonts w:ascii="Times New Roman" w:hAnsi="Times New Roman" w:cs="Times New Roman"/>
          <w:color w:val="auto"/>
          <w:sz w:val="24"/>
          <w:szCs w:val="24"/>
        </w:rPr>
      </w:pPr>
      <w:proofErr w:type="spellStart"/>
      <w:r w:rsidRPr="00871686">
        <w:rPr>
          <w:rFonts w:ascii="Times New Roman" w:hAnsi="Times New Roman" w:cs="Times New Roman"/>
          <w:color w:val="auto"/>
          <w:sz w:val="24"/>
          <w:szCs w:val="24"/>
        </w:rPr>
        <w:t>Kesiapan</w:t>
      </w:r>
      <w:proofErr w:type="spellEnd"/>
      <w:r w:rsidRPr="00871686">
        <w:rPr>
          <w:rFonts w:ascii="Times New Roman" w:hAnsi="Times New Roman" w:cs="Times New Roman"/>
          <w:color w:val="auto"/>
          <w:sz w:val="24"/>
          <w:szCs w:val="24"/>
        </w:rPr>
        <w:t xml:space="preserve"> dan </w:t>
      </w:r>
      <w:proofErr w:type="spellStart"/>
      <w:r w:rsidRPr="00871686">
        <w:rPr>
          <w:rFonts w:ascii="Times New Roman" w:hAnsi="Times New Roman" w:cs="Times New Roman"/>
          <w:color w:val="auto"/>
          <w:sz w:val="24"/>
          <w:szCs w:val="24"/>
        </w:rPr>
        <w:t>Pemahaman</w:t>
      </w:r>
      <w:proofErr w:type="spellEnd"/>
      <w:r w:rsidRPr="00871686">
        <w:rPr>
          <w:rFonts w:ascii="Times New Roman" w:hAnsi="Times New Roman" w:cs="Times New Roman"/>
          <w:color w:val="auto"/>
          <w:sz w:val="24"/>
          <w:szCs w:val="24"/>
        </w:rPr>
        <w:t xml:space="preserve"> Awal</w:t>
      </w:r>
    </w:p>
    <w:p w14:paraId="04D7F898" w14:textId="77777777" w:rsidR="00E96C77" w:rsidRPr="00871686" w:rsidRDefault="00000000" w:rsidP="00871686">
      <w:pPr>
        <w:spacing w:after="46" w:line="245" w:lineRule="auto"/>
        <w:ind w:left="426"/>
        <w:rPr>
          <w:rFonts w:ascii="Times New Roman" w:hAnsi="Times New Roman" w:cs="Times New Roman"/>
          <w:sz w:val="24"/>
          <w:szCs w:val="24"/>
        </w:rPr>
      </w:pPr>
      <w:proofErr w:type="spellStart"/>
      <w:r w:rsidRPr="00871686">
        <w:rPr>
          <w:rFonts w:ascii="Times New Roman" w:hAnsi="Times New Roman" w:cs="Times New Roman"/>
          <w:sz w:val="24"/>
          <w:szCs w:val="24"/>
        </w:rPr>
        <w:t>Tuliskan</w:t>
      </w:r>
      <w:proofErr w:type="spellEnd"/>
      <w:r w:rsidRPr="00871686">
        <w:rPr>
          <w:rFonts w:ascii="Times New Roman" w:hAnsi="Times New Roman" w:cs="Times New Roman"/>
          <w:sz w:val="24"/>
          <w:szCs w:val="24"/>
        </w:rPr>
        <w:t xml:space="preserve"> minimal </w:t>
      </w:r>
      <w:proofErr w:type="spellStart"/>
      <w:r w:rsidRPr="00871686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Pr="008716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1686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8716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1686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8716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168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8716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1686">
        <w:rPr>
          <w:rFonts w:ascii="Times New Roman" w:hAnsi="Times New Roman" w:cs="Times New Roman"/>
          <w:sz w:val="24"/>
          <w:szCs w:val="24"/>
        </w:rPr>
        <w:t>bahan</w:t>
      </w:r>
      <w:proofErr w:type="spellEnd"/>
      <w:r w:rsidRPr="008716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1686">
        <w:rPr>
          <w:rFonts w:ascii="Times New Roman" w:hAnsi="Times New Roman" w:cs="Times New Roman"/>
          <w:sz w:val="24"/>
          <w:szCs w:val="24"/>
        </w:rPr>
        <w:t>bacaan</w:t>
      </w:r>
      <w:proofErr w:type="spellEnd"/>
      <w:r w:rsidRPr="00871686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871686">
        <w:rPr>
          <w:rFonts w:ascii="Times New Roman" w:hAnsi="Times New Roman" w:cs="Times New Roman"/>
          <w:sz w:val="24"/>
          <w:szCs w:val="24"/>
        </w:rPr>
        <w:t>pertemuan</w:t>
      </w:r>
      <w:proofErr w:type="spellEnd"/>
      <w:r w:rsidRPr="00871686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98"/>
        <w:gridCol w:w="3061"/>
        <w:gridCol w:w="3969"/>
      </w:tblGrid>
      <w:tr w:rsidR="00871686" w:rsidRPr="00871686" w14:paraId="7DFF2296" w14:textId="77777777">
        <w:trPr>
          <w:cantSplit/>
          <w:tblHeader/>
          <w:jc w:val="center"/>
        </w:trPr>
        <w:tc>
          <w:tcPr>
            <w:tcW w:w="2098" w:type="dxa"/>
            <w:shd w:val="clear" w:color="auto" w:fill="1F4E78"/>
            <w:vAlign w:val="center"/>
          </w:tcPr>
          <w:p w14:paraId="6C68904B" w14:textId="77777777" w:rsidR="00E96C77" w:rsidRPr="00871686" w:rsidRDefault="00000000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proofErr w:type="spellStart"/>
            <w:r w:rsidRPr="00871686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  <w:t>Konsep</w:t>
            </w:r>
            <w:proofErr w:type="spellEnd"/>
            <w:r w:rsidRPr="00871686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  <w:t xml:space="preserve"> Utama</w:t>
            </w:r>
          </w:p>
        </w:tc>
        <w:tc>
          <w:tcPr>
            <w:tcW w:w="3061" w:type="dxa"/>
            <w:shd w:val="clear" w:color="auto" w:fill="1F4E78"/>
            <w:vAlign w:val="center"/>
          </w:tcPr>
          <w:p w14:paraId="02748C7A" w14:textId="77777777" w:rsidR="00E96C77" w:rsidRPr="00871686" w:rsidRDefault="00000000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proofErr w:type="spellStart"/>
            <w:r w:rsidRPr="00871686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  <w:t>Definisi</w:t>
            </w:r>
            <w:proofErr w:type="spellEnd"/>
            <w:r w:rsidRPr="00871686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  <w:t xml:space="preserve"> </w:t>
            </w:r>
            <w:proofErr w:type="spellStart"/>
            <w:r w:rsidRPr="00871686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  <w:t>Singkat</w:t>
            </w:r>
            <w:proofErr w:type="spellEnd"/>
          </w:p>
        </w:tc>
        <w:tc>
          <w:tcPr>
            <w:tcW w:w="3969" w:type="dxa"/>
            <w:shd w:val="clear" w:color="auto" w:fill="1F4E78"/>
            <w:vAlign w:val="center"/>
          </w:tcPr>
          <w:p w14:paraId="4C3DE821" w14:textId="77777777" w:rsidR="00E96C77" w:rsidRPr="00871686" w:rsidRDefault="00000000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proofErr w:type="spellStart"/>
            <w:r w:rsidRPr="00871686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  <w:t>Hubungan</w:t>
            </w:r>
            <w:proofErr w:type="spellEnd"/>
            <w:r w:rsidRPr="00871686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  <w:t xml:space="preserve"> </w:t>
            </w:r>
            <w:proofErr w:type="spellStart"/>
            <w:r w:rsidRPr="00871686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  <w:t>dengan</w:t>
            </w:r>
            <w:proofErr w:type="spellEnd"/>
            <w:r w:rsidRPr="00871686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  <w:t xml:space="preserve"> DSS/Keputusan</w:t>
            </w:r>
          </w:p>
        </w:tc>
      </w:tr>
      <w:tr w:rsidR="00D372B8" w:rsidRPr="00871686" w14:paraId="7157B4B7" w14:textId="77777777">
        <w:trPr>
          <w:cantSplit/>
          <w:jc w:val="center"/>
        </w:trPr>
        <w:tc>
          <w:tcPr>
            <w:tcW w:w="2098" w:type="dxa"/>
            <w:vAlign w:val="center"/>
          </w:tcPr>
          <w:p w14:paraId="3FDEDB37" w14:textId="77777777" w:rsidR="00E96C77" w:rsidRPr="008716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71686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3061" w:type="dxa"/>
            <w:vAlign w:val="center"/>
          </w:tcPr>
          <w:p w14:paraId="638C9715" w14:textId="77777777" w:rsidR="00E96C77" w:rsidRPr="00871686" w:rsidRDefault="00E96C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69" w:type="dxa"/>
            <w:vAlign w:val="center"/>
          </w:tcPr>
          <w:p w14:paraId="238CF31F" w14:textId="77777777" w:rsidR="00E96C77" w:rsidRPr="00871686" w:rsidRDefault="00E96C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372B8" w:rsidRPr="00871686" w14:paraId="382E5252" w14:textId="77777777">
        <w:trPr>
          <w:cantSplit/>
          <w:jc w:val="center"/>
        </w:trPr>
        <w:tc>
          <w:tcPr>
            <w:tcW w:w="2098" w:type="dxa"/>
            <w:shd w:val="clear" w:color="auto" w:fill="F7F9FB"/>
            <w:vAlign w:val="center"/>
          </w:tcPr>
          <w:p w14:paraId="4CBCC31F" w14:textId="77777777" w:rsidR="00E96C77" w:rsidRPr="008716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71686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3061" w:type="dxa"/>
            <w:shd w:val="clear" w:color="auto" w:fill="F7F9FB"/>
            <w:vAlign w:val="center"/>
          </w:tcPr>
          <w:p w14:paraId="009652A9" w14:textId="77777777" w:rsidR="00E96C77" w:rsidRPr="00871686" w:rsidRDefault="00E96C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69" w:type="dxa"/>
            <w:shd w:val="clear" w:color="auto" w:fill="F7F9FB"/>
            <w:vAlign w:val="center"/>
          </w:tcPr>
          <w:p w14:paraId="21EDBB11" w14:textId="77777777" w:rsidR="00E96C77" w:rsidRPr="00871686" w:rsidRDefault="00E96C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372B8" w:rsidRPr="00871686" w14:paraId="27A355C0" w14:textId="77777777">
        <w:trPr>
          <w:cantSplit/>
          <w:jc w:val="center"/>
        </w:trPr>
        <w:tc>
          <w:tcPr>
            <w:tcW w:w="2098" w:type="dxa"/>
            <w:vAlign w:val="center"/>
          </w:tcPr>
          <w:p w14:paraId="6418DC48" w14:textId="77777777" w:rsidR="00E96C77" w:rsidRPr="008716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71686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3061" w:type="dxa"/>
            <w:vAlign w:val="center"/>
          </w:tcPr>
          <w:p w14:paraId="28C79923" w14:textId="77777777" w:rsidR="00E96C77" w:rsidRPr="00871686" w:rsidRDefault="00E96C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69" w:type="dxa"/>
            <w:vAlign w:val="center"/>
          </w:tcPr>
          <w:p w14:paraId="0C4AAB89" w14:textId="77777777" w:rsidR="00E96C77" w:rsidRPr="00871686" w:rsidRDefault="00E96C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01D7C52" w14:textId="77777777" w:rsidR="00E96C77" w:rsidRPr="00871686" w:rsidRDefault="00E96C77">
      <w:pPr>
        <w:spacing w:after="46" w:line="245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35"/>
        <w:gridCol w:w="4592"/>
      </w:tblGrid>
      <w:tr w:rsidR="00871686" w:rsidRPr="00871686" w14:paraId="77ADDAFD" w14:textId="77777777">
        <w:trPr>
          <w:cantSplit/>
          <w:tblHeader/>
          <w:jc w:val="center"/>
        </w:trPr>
        <w:tc>
          <w:tcPr>
            <w:tcW w:w="4535" w:type="dxa"/>
            <w:shd w:val="clear" w:color="auto" w:fill="1F4E78"/>
            <w:vAlign w:val="center"/>
          </w:tcPr>
          <w:p w14:paraId="463719E6" w14:textId="77777777" w:rsidR="00E96C77" w:rsidRPr="00871686" w:rsidRDefault="00000000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proofErr w:type="spellStart"/>
            <w:r w:rsidRPr="00871686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  <w:t>Catatan</w:t>
            </w:r>
            <w:proofErr w:type="spellEnd"/>
            <w:r w:rsidRPr="00871686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  <w:t xml:space="preserve"> </w:t>
            </w:r>
            <w:proofErr w:type="spellStart"/>
            <w:r w:rsidRPr="00871686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  <w:t>awal</w:t>
            </w:r>
            <w:proofErr w:type="spellEnd"/>
            <w:r w:rsidRPr="00871686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  <w:t xml:space="preserve"> </w:t>
            </w:r>
            <w:proofErr w:type="spellStart"/>
            <w:r w:rsidRPr="00871686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  <w:t>kelompok</w:t>
            </w:r>
            <w:proofErr w:type="spellEnd"/>
          </w:p>
        </w:tc>
        <w:tc>
          <w:tcPr>
            <w:tcW w:w="4592" w:type="dxa"/>
            <w:shd w:val="clear" w:color="auto" w:fill="1F4E78"/>
            <w:vAlign w:val="center"/>
          </w:tcPr>
          <w:p w14:paraId="4AE96AAA" w14:textId="77777777" w:rsidR="00E96C77" w:rsidRPr="00871686" w:rsidRDefault="00000000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871686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  <w:t xml:space="preserve">Hal yang </w:t>
            </w:r>
            <w:proofErr w:type="spellStart"/>
            <w:r w:rsidRPr="00871686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  <w:t>masih</w:t>
            </w:r>
            <w:proofErr w:type="spellEnd"/>
            <w:r w:rsidRPr="00871686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  <w:t xml:space="preserve"> </w:t>
            </w:r>
            <w:proofErr w:type="spellStart"/>
            <w:r w:rsidRPr="00871686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  <w:t>perlu</w:t>
            </w:r>
            <w:proofErr w:type="spellEnd"/>
            <w:r w:rsidRPr="00871686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  <w:t xml:space="preserve"> </w:t>
            </w:r>
            <w:proofErr w:type="spellStart"/>
            <w:r w:rsidRPr="00871686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  <w:t>diklarifikasi</w:t>
            </w:r>
            <w:proofErr w:type="spellEnd"/>
            <w:r w:rsidRPr="00871686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  <w:t xml:space="preserve"> </w:t>
            </w:r>
            <w:proofErr w:type="spellStart"/>
            <w:r w:rsidRPr="00871686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  <w:t>saat</w:t>
            </w:r>
            <w:proofErr w:type="spellEnd"/>
            <w:r w:rsidRPr="00871686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  <w:t xml:space="preserve"> </w:t>
            </w:r>
            <w:proofErr w:type="spellStart"/>
            <w:r w:rsidRPr="00871686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  <w:t>diskusi</w:t>
            </w:r>
            <w:proofErr w:type="spellEnd"/>
          </w:p>
        </w:tc>
      </w:tr>
      <w:tr w:rsidR="00D372B8" w:rsidRPr="00871686" w14:paraId="22037E31" w14:textId="77777777">
        <w:trPr>
          <w:cantSplit/>
          <w:jc w:val="center"/>
        </w:trPr>
        <w:tc>
          <w:tcPr>
            <w:tcW w:w="4535" w:type="dxa"/>
            <w:vAlign w:val="center"/>
          </w:tcPr>
          <w:p w14:paraId="63B716F1" w14:textId="77777777" w:rsidR="00E96C77" w:rsidRPr="00871686" w:rsidRDefault="00E96C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92" w:type="dxa"/>
            <w:vAlign w:val="center"/>
          </w:tcPr>
          <w:p w14:paraId="01F7FF22" w14:textId="77777777" w:rsidR="00E96C77" w:rsidRPr="00871686" w:rsidRDefault="00E96C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B0CD22D" w14:textId="77777777" w:rsidR="00E96C77" w:rsidRPr="00871686" w:rsidRDefault="00E96C77">
      <w:pPr>
        <w:spacing w:after="46" w:line="245" w:lineRule="auto"/>
        <w:rPr>
          <w:rFonts w:ascii="Times New Roman" w:hAnsi="Times New Roman" w:cs="Times New Roman"/>
          <w:sz w:val="24"/>
          <w:szCs w:val="24"/>
        </w:rPr>
      </w:pPr>
    </w:p>
    <w:p w14:paraId="35E7F7EB" w14:textId="21A00C6B" w:rsidR="00E96C77" w:rsidRPr="00871686" w:rsidRDefault="00000000" w:rsidP="00871686">
      <w:pPr>
        <w:pStyle w:val="Heading1"/>
        <w:numPr>
          <w:ilvl w:val="0"/>
          <w:numId w:val="10"/>
        </w:numPr>
        <w:spacing w:before="110" w:after="60"/>
        <w:ind w:left="426"/>
        <w:rPr>
          <w:rFonts w:ascii="Times New Roman" w:hAnsi="Times New Roman" w:cs="Times New Roman"/>
          <w:color w:val="auto"/>
          <w:sz w:val="24"/>
          <w:szCs w:val="24"/>
        </w:rPr>
      </w:pPr>
      <w:proofErr w:type="spellStart"/>
      <w:r w:rsidRPr="00871686">
        <w:rPr>
          <w:rFonts w:ascii="Times New Roman" w:hAnsi="Times New Roman" w:cs="Times New Roman"/>
          <w:color w:val="auto"/>
          <w:sz w:val="24"/>
          <w:szCs w:val="24"/>
        </w:rPr>
        <w:t>Kasus</w:t>
      </w:r>
      <w:proofErr w:type="spellEnd"/>
      <w:r w:rsidRPr="00871686">
        <w:rPr>
          <w:rFonts w:ascii="Times New Roman" w:hAnsi="Times New Roman" w:cs="Times New Roman"/>
          <w:color w:val="auto"/>
          <w:sz w:val="24"/>
          <w:szCs w:val="24"/>
        </w:rPr>
        <w:t xml:space="preserve"> / </w:t>
      </w:r>
      <w:proofErr w:type="spellStart"/>
      <w:r w:rsidRPr="00871686">
        <w:rPr>
          <w:rFonts w:ascii="Times New Roman" w:hAnsi="Times New Roman" w:cs="Times New Roman"/>
          <w:color w:val="auto"/>
          <w:sz w:val="24"/>
          <w:szCs w:val="24"/>
        </w:rPr>
        <w:t>Isu</w:t>
      </w:r>
      <w:proofErr w:type="spellEnd"/>
      <w:r w:rsidRPr="00871686">
        <w:rPr>
          <w:rFonts w:ascii="Times New Roman" w:hAnsi="Times New Roman" w:cs="Times New Roman"/>
          <w:color w:val="auto"/>
          <w:sz w:val="24"/>
          <w:szCs w:val="24"/>
        </w:rPr>
        <w:t xml:space="preserve"> / Decision Problem</w:t>
      </w:r>
    </w:p>
    <w:tbl>
      <w:tblPr>
        <w:tblStyle w:val="TableGrid"/>
        <w:tblW w:w="0" w:type="auto"/>
        <w:tblInd w:w="534" w:type="dxa"/>
        <w:tblLayout w:type="fixed"/>
        <w:tblLook w:val="04A0" w:firstRow="1" w:lastRow="0" w:firstColumn="1" w:lastColumn="0" w:noHBand="0" w:noVBand="1"/>
      </w:tblPr>
      <w:tblGrid>
        <w:gridCol w:w="9497"/>
      </w:tblGrid>
      <w:tr w:rsidR="00D372B8" w:rsidRPr="00871686" w14:paraId="787968B9" w14:textId="77777777" w:rsidTr="00871686">
        <w:trPr>
          <w:cantSplit/>
        </w:trPr>
        <w:tc>
          <w:tcPr>
            <w:tcW w:w="9497" w:type="dxa"/>
            <w:shd w:val="clear" w:color="auto" w:fill="FFF2CC"/>
          </w:tcPr>
          <w:p w14:paraId="1F1EB7AF" w14:textId="520C8BED" w:rsidR="00E96C77" w:rsidRPr="008716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71686">
              <w:rPr>
                <w:rFonts w:ascii="Times New Roman" w:hAnsi="Times New Roman" w:cs="Times New Roman"/>
                <w:b/>
                <w:sz w:val="24"/>
                <w:szCs w:val="24"/>
              </w:rPr>
              <w:t>Kasus</w:t>
            </w:r>
            <w:proofErr w:type="spellEnd"/>
            <w:r w:rsidRPr="00871686">
              <w:rPr>
                <w:rFonts w:ascii="Times New Roman" w:hAnsi="Times New Roman" w:cs="Times New Roman"/>
                <w:b/>
                <w:sz w:val="24"/>
                <w:szCs w:val="24"/>
              </w:rPr>
              <w:t>/</w:t>
            </w:r>
            <w:proofErr w:type="spellStart"/>
            <w:r w:rsidRPr="00871686">
              <w:rPr>
                <w:rFonts w:ascii="Times New Roman" w:hAnsi="Times New Roman" w:cs="Times New Roman"/>
                <w:b/>
                <w:sz w:val="24"/>
                <w:szCs w:val="24"/>
              </w:rPr>
              <w:t>Isu</w:t>
            </w:r>
            <w:proofErr w:type="spellEnd"/>
            <w:r w:rsidRPr="0087168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871686">
              <w:rPr>
                <w:rFonts w:ascii="Times New Roman" w:hAnsi="Times New Roman" w:cs="Times New Roman"/>
                <w:b/>
                <w:sz w:val="24"/>
                <w:szCs w:val="24"/>
              </w:rPr>
              <w:t>dari</w:t>
            </w:r>
            <w:proofErr w:type="spellEnd"/>
            <w:r w:rsidRPr="0087168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Panduan </w:t>
            </w:r>
            <w:proofErr w:type="spellStart"/>
            <w:r w:rsidRPr="00871686">
              <w:rPr>
                <w:rFonts w:ascii="Times New Roman" w:hAnsi="Times New Roman" w:cs="Times New Roman"/>
                <w:b/>
                <w:sz w:val="24"/>
                <w:szCs w:val="24"/>
              </w:rPr>
              <w:t>Teori</w:t>
            </w:r>
            <w:proofErr w:type="spellEnd"/>
            <w:r w:rsidRPr="00871686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</w:r>
            <w:proofErr w:type="spellStart"/>
            <w:r w:rsidRPr="00871686">
              <w:rPr>
                <w:rFonts w:ascii="Times New Roman" w:hAnsi="Times New Roman" w:cs="Times New Roman"/>
                <w:sz w:val="24"/>
                <w:szCs w:val="24"/>
              </w:rPr>
              <w:t>Tuliskan</w:t>
            </w:r>
            <w:proofErr w:type="spellEnd"/>
            <w:r w:rsidRPr="008716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1686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8716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1686">
              <w:rPr>
                <w:rFonts w:ascii="Times New Roman" w:hAnsi="Times New Roman" w:cs="Times New Roman"/>
                <w:sz w:val="24"/>
                <w:szCs w:val="24"/>
              </w:rPr>
              <w:t>tempel</w:t>
            </w:r>
            <w:proofErr w:type="spellEnd"/>
            <w:r w:rsidRPr="008716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1686">
              <w:rPr>
                <w:rFonts w:ascii="Times New Roman" w:hAnsi="Times New Roman" w:cs="Times New Roman"/>
                <w:sz w:val="24"/>
                <w:szCs w:val="24"/>
              </w:rPr>
              <w:t>ringkasan</w:t>
            </w:r>
            <w:proofErr w:type="spellEnd"/>
            <w:r w:rsidRPr="008716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1686">
              <w:rPr>
                <w:rFonts w:ascii="Times New Roman" w:hAnsi="Times New Roman" w:cs="Times New Roman"/>
                <w:sz w:val="24"/>
                <w:szCs w:val="24"/>
              </w:rPr>
              <w:t>kasus</w:t>
            </w:r>
            <w:proofErr w:type="spellEnd"/>
            <w:r w:rsidRPr="00871686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871686">
              <w:rPr>
                <w:rFonts w:ascii="Times New Roman" w:hAnsi="Times New Roman" w:cs="Times New Roman"/>
                <w:sz w:val="24"/>
                <w:szCs w:val="24"/>
              </w:rPr>
              <w:t>isu</w:t>
            </w:r>
            <w:proofErr w:type="spellEnd"/>
            <w:r w:rsidRPr="008716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1686">
              <w:rPr>
                <w:rFonts w:ascii="Times New Roman" w:hAnsi="Times New Roman" w:cs="Times New Roman"/>
                <w:sz w:val="24"/>
                <w:szCs w:val="24"/>
              </w:rPr>
              <w:t>pertemuan</w:t>
            </w:r>
            <w:proofErr w:type="spellEnd"/>
            <w:r w:rsidRPr="008716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1686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87168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871686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871686">
              <w:rPr>
                <w:rFonts w:ascii="Times New Roman" w:hAnsi="Times New Roman" w:cs="Times New Roman"/>
                <w:sz w:val="24"/>
                <w:szCs w:val="24"/>
              </w:rPr>
              <w:br/>
              <w:t>.........................................................................................................................................................</w:t>
            </w:r>
            <w:r w:rsidRPr="00871686">
              <w:rPr>
                <w:rFonts w:ascii="Times New Roman" w:hAnsi="Times New Roman" w:cs="Times New Roman"/>
                <w:sz w:val="24"/>
                <w:szCs w:val="24"/>
              </w:rPr>
              <w:br/>
              <w:t>.........................................................................................................................................................</w:t>
            </w:r>
            <w:r w:rsidRPr="00871686">
              <w:rPr>
                <w:rFonts w:ascii="Times New Roman" w:hAnsi="Times New Roman" w:cs="Times New Roman"/>
                <w:sz w:val="24"/>
                <w:szCs w:val="24"/>
              </w:rPr>
              <w:br/>
              <w:t>..........................................................................................................................................................</w:t>
            </w:r>
          </w:p>
        </w:tc>
      </w:tr>
    </w:tbl>
    <w:p w14:paraId="64B36B3B" w14:textId="77777777" w:rsidR="00E96C77" w:rsidRPr="00871686" w:rsidRDefault="00E96C77">
      <w:pPr>
        <w:spacing w:after="46" w:line="245" w:lineRule="auto"/>
        <w:rPr>
          <w:rFonts w:ascii="Times New Roman" w:hAnsi="Times New Roman" w:cs="Times New Roman"/>
          <w:sz w:val="24"/>
          <w:szCs w:val="24"/>
        </w:rPr>
      </w:pPr>
    </w:p>
    <w:p w14:paraId="5225912C" w14:textId="3B453E92" w:rsidR="00E96C77" w:rsidRPr="00871686" w:rsidRDefault="00000000" w:rsidP="00871686">
      <w:pPr>
        <w:pStyle w:val="Heading1"/>
        <w:numPr>
          <w:ilvl w:val="0"/>
          <w:numId w:val="10"/>
        </w:numPr>
        <w:spacing w:before="110" w:after="60"/>
        <w:ind w:left="426"/>
        <w:rPr>
          <w:rFonts w:ascii="Times New Roman" w:hAnsi="Times New Roman" w:cs="Times New Roman"/>
          <w:color w:val="auto"/>
          <w:sz w:val="24"/>
          <w:szCs w:val="24"/>
        </w:rPr>
      </w:pPr>
      <w:proofErr w:type="spellStart"/>
      <w:r w:rsidRPr="00871686">
        <w:rPr>
          <w:rFonts w:ascii="Times New Roman" w:hAnsi="Times New Roman" w:cs="Times New Roman"/>
          <w:color w:val="auto"/>
          <w:sz w:val="24"/>
          <w:szCs w:val="24"/>
        </w:rPr>
        <w:lastRenderedPageBreak/>
        <w:t>Analisis</w:t>
      </w:r>
      <w:proofErr w:type="spellEnd"/>
      <w:r w:rsidRPr="00871686">
        <w:rPr>
          <w:rFonts w:ascii="Times New Roman" w:hAnsi="Times New Roman" w:cs="Times New Roman"/>
          <w:color w:val="auto"/>
          <w:sz w:val="24"/>
          <w:szCs w:val="24"/>
        </w:rPr>
        <w:t xml:space="preserve"> Inti DSS - </w:t>
      </w:r>
      <w:proofErr w:type="spellStart"/>
      <w:r w:rsidRPr="00871686">
        <w:rPr>
          <w:rFonts w:ascii="Times New Roman" w:hAnsi="Times New Roman" w:cs="Times New Roman"/>
          <w:color w:val="auto"/>
          <w:sz w:val="24"/>
          <w:szCs w:val="24"/>
        </w:rPr>
        <w:t>Wajib</w:t>
      </w:r>
      <w:proofErr w:type="spellEnd"/>
      <w:r w:rsidRPr="00871686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871686">
        <w:rPr>
          <w:rFonts w:ascii="Times New Roman" w:hAnsi="Times New Roman" w:cs="Times New Roman"/>
          <w:color w:val="auto"/>
          <w:sz w:val="24"/>
          <w:szCs w:val="24"/>
        </w:rPr>
        <w:t>untuk</w:t>
      </w:r>
      <w:proofErr w:type="spellEnd"/>
      <w:r w:rsidRPr="00871686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871686">
        <w:rPr>
          <w:rFonts w:ascii="Times New Roman" w:hAnsi="Times New Roman" w:cs="Times New Roman"/>
          <w:color w:val="auto"/>
          <w:sz w:val="24"/>
          <w:szCs w:val="24"/>
        </w:rPr>
        <w:t>Semua</w:t>
      </w:r>
      <w:proofErr w:type="spellEnd"/>
      <w:r w:rsidRPr="00871686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871686">
        <w:rPr>
          <w:rFonts w:ascii="Times New Roman" w:hAnsi="Times New Roman" w:cs="Times New Roman"/>
          <w:color w:val="auto"/>
          <w:sz w:val="24"/>
          <w:szCs w:val="24"/>
        </w:rPr>
        <w:t>Kelompok</w:t>
      </w:r>
      <w:proofErr w:type="spellEnd"/>
    </w:p>
    <w:tbl>
      <w:tblPr>
        <w:tblStyle w:val="TableGrid"/>
        <w:tblW w:w="0" w:type="auto"/>
        <w:tblInd w:w="534" w:type="dxa"/>
        <w:tblLook w:val="04A0" w:firstRow="1" w:lastRow="0" w:firstColumn="1" w:lastColumn="0" w:noHBand="0" w:noVBand="1"/>
      </w:tblPr>
      <w:tblGrid>
        <w:gridCol w:w="9213"/>
      </w:tblGrid>
      <w:tr w:rsidR="00D372B8" w:rsidRPr="00871686" w14:paraId="3E5D7886" w14:textId="77777777" w:rsidTr="00871686">
        <w:trPr>
          <w:cantSplit/>
        </w:trPr>
        <w:tc>
          <w:tcPr>
            <w:tcW w:w="9213" w:type="dxa"/>
            <w:shd w:val="clear" w:color="auto" w:fill="E2F0D9"/>
          </w:tcPr>
          <w:p w14:paraId="063F1D8E" w14:textId="77777777" w:rsidR="00E96C77" w:rsidRPr="008716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71686">
              <w:rPr>
                <w:rFonts w:ascii="Times New Roman" w:hAnsi="Times New Roman" w:cs="Times New Roman"/>
                <w:b/>
                <w:sz w:val="24"/>
                <w:szCs w:val="24"/>
              </w:rPr>
              <w:t>Benang</w:t>
            </w:r>
            <w:proofErr w:type="spellEnd"/>
            <w:r w:rsidRPr="0087168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Merah</w:t>
            </w:r>
            <w:r w:rsidRPr="00871686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</w:r>
            <w:r w:rsidRPr="00871686">
              <w:rPr>
                <w:rFonts w:ascii="Times New Roman" w:hAnsi="Times New Roman" w:cs="Times New Roman"/>
                <w:sz w:val="24"/>
                <w:szCs w:val="24"/>
              </w:rPr>
              <w:t>Problem -&gt; Decision Maker -&gt; Data/Knowledge -&gt; Model/Method -&gt; Alternatives -&gt; Analysis/Output -&gt; Recommendation -&gt; Human Decision</w:t>
            </w:r>
          </w:p>
        </w:tc>
      </w:tr>
    </w:tbl>
    <w:p w14:paraId="22E57F67" w14:textId="77777777" w:rsidR="00E96C77" w:rsidRPr="00871686" w:rsidRDefault="00E96C77">
      <w:pPr>
        <w:spacing w:after="46" w:line="245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48"/>
        <w:gridCol w:w="6212"/>
      </w:tblGrid>
      <w:tr w:rsidR="00871686" w:rsidRPr="00871686" w14:paraId="380E00F0" w14:textId="77777777" w:rsidTr="00871686">
        <w:trPr>
          <w:cantSplit/>
          <w:tblHeader/>
          <w:jc w:val="center"/>
        </w:trPr>
        <w:tc>
          <w:tcPr>
            <w:tcW w:w="2948" w:type="dxa"/>
            <w:shd w:val="clear" w:color="auto" w:fill="1F4E78"/>
            <w:vAlign w:val="center"/>
          </w:tcPr>
          <w:p w14:paraId="59555A46" w14:textId="77777777" w:rsidR="00E96C77" w:rsidRPr="00871686" w:rsidRDefault="00000000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proofErr w:type="spellStart"/>
            <w:r w:rsidRPr="00871686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  <w:t>Elemen</w:t>
            </w:r>
            <w:proofErr w:type="spellEnd"/>
            <w:r w:rsidRPr="00871686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  <w:t xml:space="preserve"> Inti</w:t>
            </w:r>
          </w:p>
        </w:tc>
        <w:tc>
          <w:tcPr>
            <w:tcW w:w="6212" w:type="dxa"/>
            <w:shd w:val="clear" w:color="auto" w:fill="1F4E78"/>
            <w:vAlign w:val="center"/>
          </w:tcPr>
          <w:p w14:paraId="3A7510B0" w14:textId="77777777" w:rsidR="00E96C77" w:rsidRPr="00871686" w:rsidRDefault="00000000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871686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  <w:t xml:space="preserve">Hasil </w:t>
            </w:r>
            <w:proofErr w:type="spellStart"/>
            <w:r w:rsidRPr="00871686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  <w:t>Analisis</w:t>
            </w:r>
            <w:proofErr w:type="spellEnd"/>
            <w:r w:rsidRPr="00871686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  <w:t xml:space="preserve"> </w:t>
            </w:r>
            <w:proofErr w:type="spellStart"/>
            <w:r w:rsidRPr="00871686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  <w:t>Kelompok</w:t>
            </w:r>
            <w:proofErr w:type="spellEnd"/>
          </w:p>
        </w:tc>
      </w:tr>
      <w:tr w:rsidR="00D372B8" w:rsidRPr="00871686" w14:paraId="43EEEC8F" w14:textId="77777777" w:rsidTr="00871686">
        <w:trPr>
          <w:cantSplit/>
          <w:jc w:val="center"/>
        </w:trPr>
        <w:tc>
          <w:tcPr>
            <w:tcW w:w="2948" w:type="dxa"/>
            <w:vAlign w:val="center"/>
          </w:tcPr>
          <w:p w14:paraId="0C46B83B" w14:textId="77777777" w:rsidR="00E96C77" w:rsidRPr="008716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71686">
              <w:rPr>
                <w:rFonts w:ascii="Times New Roman" w:hAnsi="Times New Roman" w:cs="Times New Roman"/>
                <w:sz w:val="24"/>
                <w:szCs w:val="24"/>
              </w:rPr>
              <w:t>Problem / opportunity</w:t>
            </w:r>
          </w:p>
        </w:tc>
        <w:tc>
          <w:tcPr>
            <w:tcW w:w="6212" w:type="dxa"/>
            <w:vAlign w:val="center"/>
          </w:tcPr>
          <w:p w14:paraId="10165606" w14:textId="77777777" w:rsidR="00E96C77" w:rsidRPr="00871686" w:rsidRDefault="00E96C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372B8" w:rsidRPr="00871686" w14:paraId="79F61A73" w14:textId="77777777" w:rsidTr="00871686">
        <w:trPr>
          <w:cantSplit/>
          <w:jc w:val="center"/>
        </w:trPr>
        <w:tc>
          <w:tcPr>
            <w:tcW w:w="2948" w:type="dxa"/>
            <w:shd w:val="clear" w:color="auto" w:fill="F7F9FB"/>
            <w:vAlign w:val="center"/>
          </w:tcPr>
          <w:p w14:paraId="3FF6159F" w14:textId="77777777" w:rsidR="00E96C77" w:rsidRPr="008716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71686">
              <w:rPr>
                <w:rFonts w:ascii="Times New Roman" w:hAnsi="Times New Roman" w:cs="Times New Roman"/>
                <w:sz w:val="24"/>
                <w:szCs w:val="24"/>
              </w:rPr>
              <w:t>Decision maker / problem owner</w:t>
            </w:r>
          </w:p>
        </w:tc>
        <w:tc>
          <w:tcPr>
            <w:tcW w:w="6212" w:type="dxa"/>
            <w:shd w:val="clear" w:color="auto" w:fill="F7F9FB"/>
            <w:vAlign w:val="center"/>
          </w:tcPr>
          <w:p w14:paraId="5EA84F46" w14:textId="77777777" w:rsidR="00E96C77" w:rsidRPr="00871686" w:rsidRDefault="00E96C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372B8" w:rsidRPr="00871686" w14:paraId="6B4402D1" w14:textId="77777777" w:rsidTr="00871686">
        <w:trPr>
          <w:cantSplit/>
          <w:jc w:val="center"/>
        </w:trPr>
        <w:tc>
          <w:tcPr>
            <w:tcW w:w="2948" w:type="dxa"/>
            <w:vAlign w:val="center"/>
          </w:tcPr>
          <w:p w14:paraId="7161AECD" w14:textId="77777777" w:rsidR="00E96C77" w:rsidRPr="008716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71686">
              <w:rPr>
                <w:rFonts w:ascii="Times New Roman" w:hAnsi="Times New Roman" w:cs="Times New Roman"/>
                <w:sz w:val="24"/>
                <w:szCs w:val="24"/>
              </w:rPr>
              <w:t>Stakeholders</w:t>
            </w:r>
          </w:p>
        </w:tc>
        <w:tc>
          <w:tcPr>
            <w:tcW w:w="6212" w:type="dxa"/>
            <w:vAlign w:val="center"/>
          </w:tcPr>
          <w:p w14:paraId="4B7BE66F" w14:textId="77777777" w:rsidR="00E96C77" w:rsidRPr="00871686" w:rsidRDefault="00E96C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372B8" w:rsidRPr="00871686" w14:paraId="2BD98A8D" w14:textId="77777777" w:rsidTr="00871686">
        <w:trPr>
          <w:cantSplit/>
          <w:jc w:val="center"/>
        </w:trPr>
        <w:tc>
          <w:tcPr>
            <w:tcW w:w="2948" w:type="dxa"/>
            <w:shd w:val="clear" w:color="auto" w:fill="F7F9FB"/>
            <w:vAlign w:val="center"/>
          </w:tcPr>
          <w:p w14:paraId="2B2D0B9B" w14:textId="77777777" w:rsidR="00E96C77" w:rsidRPr="008716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71686">
              <w:rPr>
                <w:rFonts w:ascii="Times New Roman" w:hAnsi="Times New Roman" w:cs="Times New Roman"/>
                <w:sz w:val="24"/>
                <w:szCs w:val="24"/>
              </w:rPr>
              <w:t xml:space="preserve">Objective / </w:t>
            </w:r>
            <w:proofErr w:type="spellStart"/>
            <w:r w:rsidRPr="00871686">
              <w:rPr>
                <w:rFonts w:ascii="Times New Roman" w:hAnsi="Times New Roman" w:cs="Times New Roman"/>
                <w:sz w:val="24"/>
                <w:szCs w:val="24"/>
              </w:rPr>
              <w:t>tujuan</w:t>
            </w:r>
            <w:proofErr w:type="spellEnd"/>
            <w:r w:rsidRPr="008716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1686">
              <w:rPr>
                <w:rFonts w:ascii="Times New Roman" w:hAnsi="Times New Roman" w:cs="Times New Roman"/>
                <w:sz w:val="24"/>
                <w:szCs w:val="24"/>
              </w:rPr>
              <w:t>keputusan</w:t>
            </w:r>
            <w:proofErr w:type="spellEnd"/>
          </w:p>
        </w:tc>
        <w:tc>
          <w:tcPr>
            <w:tcW w:w="6212" w:type="dxa"/>
            <w:shd w:val="clear" w:color="auto" w:fill="F7F9FB"/>
            <w:vAlign w:val="center"/>
          </w:tcPr>
          <w:p w14:paraId="7A230090" w14:textId="77777777" w:rsidR="00E96C77" w:rsidRPr="00871686" w:rsidRDefault="00E96C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372B8" w:rsidRPr="00871686" w14:paraId="0F9A9737" w14:textId="77777777" w:rsidTr="00871686">
        <w:trPr>
          <w:cantSplit/>
          <w:jc w:val="center"/>
        </w:trPr>
        <w:tc>
          <w:tcPr>
            <w:tcW w:w="2948" w:type="dxa"/>
            <w:vAlign w:val="center"/>
          </w:tcPr>
          <w:p w14:paraId="53A50ED3" w14:textId="77777777" w:rsidR="00E96C77" w:rsidRPr="008716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71686">
              <w:rPr>
                <w:rFonts w:ascii="Times New Roman" w:hAnsi="Times New Roman" w:cs="Times New Roman"/>
                <w:sz w:val="24"/>
                <w:szCs w:val="24"/>
              </w:rPr>
              <w:t>Data / information / knowledge</w:t>
            </w:r>
          </w:p>
        </w:tc>
        <w:tc>
          <w:tcPr>
            <w:tcW w:w="6212" w:type="dxa"/>
            <w:vAlign w:val="center"/>
          </w:tcPr>
          <w:p w14:paraId="7E36990E" w14:textId="77777777" w:rsidR="00E96C77" w:rsidRPr="00871686" w:rsidRDefault="00E96C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372B8" w:rsidRPr="00871686" w14:paraId="11D05E7D" w14:textId="77777777" w:rsidTr="00871686">
        <w:trPr>
          <w:cantSplit/>
          <w:jc w:val="center"/>
        </w:trPr>
        <w:tc>
          <w:tcPr>
            <w:tcW w:w="2948" w:type="dxa"/>
            <w:shd w:val="clear" w:color="auto" w:fill="F7F9FB"/>
            <w:vAlign w:val="center"/>
          </w:tcPr>
          <w:p w14:paraId="38A7C676" w14:textId="77777777" w:rsidR="00E96C77" w:rsidRPr="008716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71686">
              <w:rPr>
                <w:rFonts w:ascii="Times New Roman" w:hAnsi="Times New Roman" w:cs="Times New Roman"/>
                <w:sz w:val="24"/>
                <w:szCs w:val="24"/>
              </w:rPr>
              <w:t>Model / method / analysis</w:t>
            </w:r>
          </w:p>
        </w:tc>
        <w:tc>
          <w:tcPr>
            <w:tcW w:w="6212" w:type="dxa"/>
            <w:shd w:val="clear" w:color="auto" w:fill="F7F9FB"/>
            <w:vAlign w:val="center"/>
          </w:tcPr>
          <w:p w14:paraId="17758086" w14:textId="77777777" w:rsidR="00E96C77" w:rsidRPr="00871686" w:rsidRDefault="00E96C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372B8" w:rsidRPr="00871686" w14:paraId="176B40D0" w14:textId="77777777" w:rsidTr="00871686">
        <w:trPr>
          <w:cantSplit/>
          <w:jc w:val="center"/>
        </w:trPr>
        <w:tc>
          <w:tcPr>
            <w:tcW w:w="2948" w:type="dxa"/>
            <w:vAlign w:val="center"/>
          </w:tcPr>
          <w:p w14:paraId="01C591AB" w14:textId="77777777" w:rsidR="00E96C77" w:rsidRPr="008716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71686">
              <w:rPr>
                <w:rFonts w:ascii="Times New Roman" w:hAnsi="Times New Roman" w:cs="Times New Roman"/>
                <w:sz w:val="24"/>
                <w:szCs w:val="24"/>
              </w:rPr>
              <w:t>Alternatives / options</w:t>
            </w:r>
          </w:p>
        </w:tc>
        <w:tc>
          <w:tcPr>
            <w:tcW w:w="6212" w:type="dxa"/>
            <w:vAlign w:val="center"/>
          </w:tcPr>
          <w:p w14:paraId="1371FFB3" w14:textId="77777777" w:rsidR="00E96C77" w:rsidRPr="00871686" w:rsidRDefault="00E96C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372B8" w:rsidRPr="00871686" w14:paraId="052B3E9E" w14:textId="77777777" w:rsidTr="00871686">
        <w:trPr>
          <w:cantSplit/>
          <w:jc w:val="center"/>
        </w:trPr>
        <w:tc>
          <w:tcPr>
            <w:tcW w:w="2948" w:type="dxa"/>
            <w:shd w:val="clear" w:color="auto" w:fill="F7F9FB"/>
            <w:vAlign w:val="center"/>
          </w:tcPr>
          <w:p w14:paraId="08A21A52" w14:textId="77777777" w:rsidR="00E96C77" w:rsidRPr="008716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71686">
              <w:rPr>
                <w:rFonts w:ascii="Times New Roman" w:hAnsi="Times New Roman" w:cs="Times New Roman"/>
                <w:sz w:val="24"/>
                <w:szCs w:val="24"/>
              </w:rPr>
              <w:t>Output / evidence / result</w:t>
            </w:r>
          </w:p>
        </w:tc>
        <w:tc>
          <w:tcPr>
            <w:tcW w:w="6212" w:type="dxa"/>
            <w:shd w:val="clear" w:color="auto" w:fill="F7F9FB"/>
            <w:vAlign w:val="center"/>
          </w:tcPr>
          <w:p w14:paraId="4DD87C74" w14:textId="77777777" w:rsidR="00E96C77" w:rsidRPr="00871686" w:rsidRDefault="00E96C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372B8" w:rsidRPr="00871686" w14:paraId="3BDF9228" w14:textId="77777777" w:rsidTr="00871686">
        <w:trPr>
          <w:cantSplit/>
          <w:jc w:val="center"/>
        </w:trPr>
        <w:tc>
          <w:tcPr>
            <w:tcW w:w="2948" w:type="dxa"/>
            <w:vAlign w:val="center"/>
          </w:tcPr>
          <w:p w14:paraId="670DEA05" w14:textId="77777777" w:rsidR="00E96C77" w:rsidRPr="008716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71686">
              <w:rPr>
                <w:rFonts w:ascii="Times New Roman" w:hAnsi="Times New Roman" w:cs="Times New Roman"/>
                <w:sz w:val="24"/>
                <w:szCs w:val="24"/>
              </w:rPr>
              <w:t>Recommendation</w:t>
            </w:r>
          </w:p>
        </w:tc>
        <w:tc>
          <w:tcPr>
            <w:tcW w:w="6212" w:type="dxa"/>
            <w:vAlign w:val="center"/>
          </w:tcPr>
          <w:p w14:paraId="1BD7AB9E" w14:textId="77777777" w:rsidR="00E96C77" w:rsidRPr="00871686" w:rsidRDefault="00E96C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372B8" w:rsidRPr="00871686" w14:paraId="27CE2C74" w14:textId="77777777" w:rsidTr="00871686">
        <w:trPr>
          <w:cantSplit/>
          <w:jc w:val="center"/>
        </w:trPr>
        <w:tc>
          <w:tcPr>
            <w:tcW w:w="2948" w:type="dxa"/>
            <w:shd w:val="clear" w:color="auto" w:fill="F7F9FB"/>
            <w:vAlign w:val="center"/>
          </w:tcPr>
          <w:p w14:paraId="0AF6E67F" w14:textId="77777777" w:rsidR="00E96C77" w:rsidRPr="008716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71686">
              <w:rPr>
                <w:rFonts w:ascii="Times New Roman" w:hAnsi="Times New Roman" w:cs="Times New Roman"/>
                <w:sz w:val="24"/>
                <w:szCs w:val="24"/>
              </w:rPr>
              <w:t>Human judgment / final decision</w:t>
            </w:r>
          </w:p>
        </w:tc>
        <w:tc>
          <w:tcPr>
            <w:tcW w:w="6212" w:type="dxa"/>
            <w:shd w:val="clear" w:color="auto" w:fill="F7F9FB"/>
            <w:vAlign w:val="center"/>
          </w:tcPr>
          <w:p w14:paraId="3CF54112" w14:textId="77777777" w:rsidR="00E96C77" w:rsidRPr="00871686" w:rsidRDefault="00E96C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372B8" w:rsidRPr="00871686" w14:paraId="5BB3AACF" w14:textId="77777777" w:rsidTr="00871686">
        <w:trPr>
          <w:cantSplit/>
          <w:jc w:val="center"/>
        </w:trPr>
        <w:tc>
          <w:tcPr>
            <w:tcW w:w="2948" w:type="dxa"/>
            <w:vAlign w:val="center"/>
          </w:tcPr>
          <w:p w14:paraId="2B8C1A9C" w14:textId="77777777" w:rsidR="00E96C77" w:rsidRPr="008716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71686">
              <w:rPr>
                <w:rFonts w:ascii="Times New Roman" w:hAnsi="Times New Roman" w:cs="Times New Roman"/>
                <w:sz w:val="24"/>
                <w:szCs w:val="24"/>
              </w:rPr>
              <w:t>Constraints / risks / uncertainty</w:t>
            </w:r>
          </w:p>
        </w:tc>
        <w:tc>
          <w:tcPr>
            <w:tcW w:w="6212" w:type="dxa"/>
            <w:vAlign w:val="center"/>
          </w:tcPr>
          <w:p w14:paraId="38E59C8D" w14:textId="77777777" w:rsidR="00E96C77" w:rsidRPr="00871686" w:rsidRDefault="00E96C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372B8" w:rsidRPr="00871686" w14:paraId="124BA90E" w14:textId="77777777" w:rsidTr="00871686">
        <w:trPr>
          <w:cantSplit/>
          <w:jc w:val="center"/>
        </w:trPr>
        <w:tc>
          <w:tcPr>
            <w:tcW w:w="2948" w:type="dxa"/>
            <w:shd w:val="clear" w:color="auto" w:fill="F7F9FB"/>
            <w:vAlign w:val="center"/>
          </w:tcPr>
          <w:p w14:paraId="16AC9C05" w14:textId="77777777" w:rsidR="00E96C77" w:rsidRPr="008716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71686">
              <w:rPr>
                <w:rFonts w:ascii="Times New Roman" w:hAnsi="Times New Roman" w:cs="Times New Roman"/>
                <w:sz w:val="24"/>
                <w:szCs w:val="24"/>
              </w:rPr>
              <w:t>Monitoring / feedback (</w:t>
            </w:r>
            <w:proofErr w:type="spellStart"/>
            <w:r w:rsidRPr="00871686">
              <w:rPr>
                <w:rFonts w:ascii="Times New Roman" w:hAnsi="Times New Roman" w:cs="Times New Roman"/>
                <w:sz w:val="24"/>
                <w:szCs w:val="24"/>
              </w:rPr>
              <w:t>jika</w:t>
            </w:r>
            <w:proofErr w:type="spellEnd"/>
            <w:r w:rsidRPr="008716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1686">
              <w:rPr>
                <w:rFonts w:ascii="Times New Roman" w:hAnsi="Times New Roman" w:cs="Times New Roman"/>
                <w:sz w:val="24"/>
                <w:szCs w:val="24"/>
              </w:rPr>
              <w:t>relevan</w:t>
            </w:r>
            <w:proofErr w:type="spellEnd"/>
            <w:r w:rsidRPr="00871686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6212" w:type="dxa"/>
            <w:shd w:val="clear" w:color="auto" w:fill="F7F9FB"/>
            <w:vAlign w:val="center"/>
          </w:tcPr>
          <w:p w14:paraId="76EA36F7" w14:textId="77777777" w:rsidR="00E96C77" w:rsidRPr="00871686" w:rsidRDefault="00E96C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BA13335" w14:textId="77777777" w:rsidR="00E96C77" w:rsidRPr="00871686" w:rsidRDefault="00E96C77">
      <w:pPr>
        <w:spacing w:after="46" w:line="245" w:lineRule="auto"/>
        <w:rPr>
          <w:rFonts w:ascii="Times New Roman" w:hAnsi="Times New Roman" w:cs="Times New Roman"/>
          <w:sz w:val="24"/>
          <w:szCs w:val="24"/>
        </w:rPr>
      </w:pPr>
    </w:p>
    <w:p w14:paraId="72367023" w14:textId="68962EAF" w:rsidR="00E96C77" w:rsidRPr="00871686" w:rsidRDefault="00000000" w:rsidP="00871686">
      <w:pPr>
        <w:pStyle w:val="Heading1"/>
        <w:numPr>
          <w:ilvl w:val="0"/>
          <w:numId w:val="10"/>
        </w:numPr>
        <w:spacing w:before="110" w:after="60"/>
        <w:ind w:left="426"/>
        <w:rPr>
          <w:rFonts w:ascii="Times New Roman" w:hAnsi="Times New Roman" w:cs="Times New Roman"/>
          <w:color w:val="auto"/>
          <w:sz w:val="24"/>
          <w:szCs w:val="24"/>
        </w:rPr>
      </w:pPr>
      <w:proofErr w:type="spellStart"/>
      <w:r w:rsidRPr="00871686">
        <w:rPr>
          <w:rFonts w:ascii="Times New Roman" w:hAnsi="Times New Roman" w:cs="Times New Roman"/>
          <w:color w:val="auto"/>
          <w:sz w:val="24"/>
          <w:szCs w:val="24"/>
        </w:rPr>
        <w:t>Elemen</w:t>
      </w:r>
      <w:proofErr w:type="spellEnd"/>
      <w:r w:rsidRPr="00871686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871686">
        <w:rPr>
          <w:rFonts w:ascii="Times New Roman" w:hAnsi="Times New Roman" w:cs="Times New Roman"/>
          <w:color w:val="auto"/>
          <w:sz w:val="24"/>
          <w:szCs w:val="24"/>
        </w:rPr>
        <w:t>Khusus</w:t>
      </w:r>
      <w:proofErr w:type="spellEnd"/>
      <w:r w:rsidRPr="00871686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871686">
        <w:rPr>
          <w:rFonts w:ascii="Times New Roman" w:hAnsi="Times New Roman" w:cs="Times New Roman"/>
          <w:color w:val="auto"/>
          <w:sz w:val="24"/>
          <w:szCs w:val="24"/>
        </w:rPr>
        <w:t>Topik</w:t>
      </w:r>
      <w:proofErr w:type="spellEnd"/>
      <w:r w:rsidRPr="00871686">
        <w:rPr>
          <w:rFonts w:ascii="Times New Roman" w:hAnsi="Times New Roman" w:cs="Times New Roman"/>
          <w:color w:val="auto"/>
          <w:sz w:val="24"/>
          <w:szCs w:val="24"/>
        </w:rPr>
        <w:t xml:space="preserve"> - </w:t>
      </w:r>
      <w:proofErr w:type="spellStart"/>
      <w:r w:rsidRPr="00871686">
        <w:rPr>
          <w:rFonts w:ascii="Times New Roman" w:hAnsi="Times New Roman" w:cs="Times New Roman"/>
          <w:color w:val="auto"/>
          <w:sz w:val="24"/>
          <w:szCs w:val="24"/>
        </w:rPr>
        <w:t>Sesuai</w:t>
      </w:r>
      <w:proofErr w:type="spellEnd"/>
      <w:r w:rsidRPr="00871686">
        <w:rPr>
          <w:rFonts w:ascii="Times New Roman" w:hAnsi="Times New Roman" w:cs="Times New Roman"/>
          <w:color w:val="auto"/>
          <w:sz w:val="24"/>
          <w:szCs w:val="24"/>
        </w:rPr>
        <w:t xml:space="preserve"> Panduan </w:t>
      </w:r>
      <w:proofErr w:type="spellStart"/>
      <w:r w:rsidRPr="00871686">
        <w:rPr>
          <w:rFonts w:ascii="Times New Roman" w:hAnsi="Times New Roman" w:cs="Times New Roman"/>
          <w:color w:val="auto"/>
          <w:sz w:val="24"/>
          <w:szCs w:val="24"/>
        </w:rPr>
        <w:t>Pertemuan</w:t>
      </w:r>
      <w:proofErr w:type="spellEnd"/>
    </w:p>
    <w:p w14:paraId="2D78E088" w14:textId="77777777" w:rsidR="00E96C77" w:rsidRPr="00871686" w:rsidRDefault="00000000" w:rsidP="00871686">
      <w:pPr>
        <w:spacing w:after="46" w:line="245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871686">
        <w:rPr>
          <w:rFonts w:ascii="Times New Roman" w:hAnsi="Times New Roman" w:cs="Times New Roman"/>
          <w:sz w:val="24"/>
          <w:szCs w:val="24"/>
        </w:rPr>
        <w:t xml:space="preserve">Isi </w:t>
      </w:r>
      <w:proofErr w:type="spellStart"/>
      <w:r w:rsidRPr="00871686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871686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871686">
        <w:rPr>
          <w:rFonts w:ascii="Times New Roman" w:hAnsi="Times New Roman" w:cs="Times New Roman"/>
          <w:sz w:val="24"/>
          <w:szCs w:val="24"/>
        </w:rPr>
        <w:t>topik</w:t>
      </w:r>
      <w:proofErr w:type="spellEnd"/>
      <w:r w:rsidRPr="008716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1686">
        <w:rPr>
          <w:rFonts w:ascii="Times New Roman" w:hAnsi="Times New Roman" w:cs="Times New Roman"/>
          <w:sz w:val="24"/>
          <w:szCs w:val="24"/>
        </w:rPr>
        <w:t>khusus</w:t>
      </w:r>
      <w:proofErr w:type="spellEnd"/>
      <w:r w:rsidRPr="0087168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71686">
        <w:rPr>
          <w:rFonts w:ascii="Times New Roman" w:hAnsi="Times New Roman" w:cs="Times New Roman"/>
          <w:sz w:val="24"/>
          <w:szCs w:val="24"/>
        </w:rPr>
        <w:t>ditentukan</w:t>
      </w:r>
      <w:proofErr w:type="spellEnd"/>
      <w:r w:rsidRPr="00871686">
        <w:rPr>
          <w:rFonts w:ascii="Times New Roman" w:hAnsi="Times New Roman" w:cs="Times New Roman"/>
          <w:sz w:val="24"/>
          <w:szCs w:val="24"/>
        </w:rPr>
        <w:t xml:space="preserve"> pada Panduan </w:t>
      </w:r>
      <w:proofErr w:type="spellStart"/>
      <w:r w:rsidRPr="00871686">
        <w:rPr>
          <w:rFonts w:ascii="Times New Roman" w:hAnsi="Times New Roman" w:cs="Times New Roman"/>
          <w:sz w:val="24"/>
          <w:szCs w:val="24"/>
        </w:rPr>
        <w:t>Teori</w:t>
      </w:r>
      <w:proofErr w:type="spellEnd"/>
      <w:r w:rsidRPr="008716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1686">
        <w:rPr>
          <w:rFonts w:ascii="Times New Roman" w:hAnsi="Times New Roman" w:cs="Times New Roman"/>
          <w:sz w:val="24"/>
          <w:szCs w:val="24"/>
        </w:rPr>
        <w:t>minggu</w:t>
      </w:r>
      <w:proofErr w:type="spellEnd"/>
      <w:r w:rsidRPr="008716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1686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871686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24"/>
        <w:gridCol w:w="3118"/>
        <w:gridCol w:w="5386"/>
      </w:tblGrid>
      <w:tr w:rsidR="00871686" w:rsidRPr="00871686" w14:paraId="4DBAB2FC" w14:textId="77777777">
        <w:trPr>
          <w:cantSplit/>
          <w:tblHeader/>
          <w:jc w:val="center"/>
        </w:trPr>
        <w:tc>
          <w:tcPr>
            <w:tcW w:w="624" w:type="dxa"/>
            <w:shd w:val="clear" w:color="auto" w:fill="1F4E78"/>
            <w:vAlign w:val="center"/>
          </w:tcPr>
          <w:p w14:paraId="114A97F4" w14:textId="77777777" w:rsidR="00E96C77" w:rsidRPr="00871686" w:rsidRDefault="00000000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871686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  <w:t>No.</w:t>
            </w:r>
          </w:p>
        </w:tc>
        <w:tc>
          <w:tcPr>
            <w:tcW w:w="3118" w:type="dxa"/>
            <w:shd w:val="clear" w:color="auto" w:fill="1F4E78"/>
            <w:vAlign w:val="center"/>
          </w:tcPr>
          <w:p w14:paraId="75B4173F" w14:textId="77777777" w:rsidR="00E96C77" w:rsidRPr="00871686" w:rsidRDefault="00000000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proofErr w:type="spellStart"/>
            <w:r w:rsidRPr="00871686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  <w:t>Elemen</w:t>
            </w:r>
            <w:proofErr w:type="spellEnd"/>
            <w:r w:rsidRPr="00871686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  <w:t xml:space="preserve"> </w:t>
            </w:r>
            <w:proofErr w:type="spellStart"/>
            <w:r w:rsidRPr="00871686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  <w:t>Khusus</w:t>
            </w:r>
            <w:proofErr w:type="spellEnd"/>
            <w:r w:rsidRPr="00871686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  <w:t xml:space="preserve"> </w:t>
            </w:r>
            <w:proofErr w:type="spellStart"/>
            <w:r w:rsidRPr="00871686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  <w:t>Topik</w:t>
            </w:r>
            <w:proofErr w:type="spellEnd"/>
          </w:p>
        </w:tc>
        <w:tc>
          <w:tcPr>
            <w:tcW w:w="5386" w:type="dxa"/>
            <w:shd w:val="clear" w:color="auto" w:fill="1F4E78"/>
            <w:vAlign w:val="center"/>
          </w:tcPr>
          <w:p w14:paraId="18ECC127" w14:textId="77777777" w:rsidR="00E96C77" w:rsidRPr="00871686" w:rsidRDefault="00000000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871686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  <w:t xml:space="preserve">Hasil </w:t>
            </w:r>
            <w:proofErr w:type="spellStart"/>
            <w:r w:rsidRPr="00871686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  <w:t>Analisis</w:t>
            </w:r>
            <w:proofErr w:type="spellEnd"/>
            <w:r w:rsidRPr="00871686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  <w:t xml:space="preserve"> / </w:t>
            </w:r>
            <w:proofErr w:type="spellStart"/>
            <w:r w:rsidRPr="00871686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  <w:t>Penjelasan</w:t>
            </w:r>
            <w:proofErr w:type="spellEnd"/>
            <w:r w:rsidRPr="00871686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  <w:t xml:space="preserve"> </w:t>
            </w:r>
            <w:proofErr w:type="spellStart"/>
            <w:r w:rsidRPr="00871686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  <w:t>Kelompok</w:t>
            </w:r>
            <w:proofErr w:type="spellEnd"/>
          </w:p>
        </w:tc>
      </w:tr>
      <w:tr w:rsidR="00D372B8" w:rsidRPr="00871686" w14:paraId="21667954" w14:textId="77777777">
        <w:trPr>
          <w:cantSplit/>
          <w:jc w:val="center"/>
        </w:trPr>
        <w:tc>
          <w:tcPr>
            <w:tcW w:w="624" w:type="dxa"/>
            <w:vAlign w:val="center"/>
          </w:tcPr>
          <w:p w14:paraId="0E7141C5" w14:textId="77777777" w:rsidR="00E96C77" w:rsidRPr="008716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7168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118" w:type="dxa"/>
            <w:vAlign w:val="center"/>
          </w:tcPr>
          <w:p w14:paraId="29F4DC56" w14:textId="77777777" w:rsidR="00E96C77" w:rsidRPr="00871686" w:rsidRDefault="00E96C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86" w:type="dxa"/>
            <w:vAlign w:val="center"/>
          </w:tcPr>
          <w:p w14:paraId="31B5AACE" w14:textId="77777777" w:rsidR="00E96C77" w:rsidRPr="00871686" w:rsidRDefault="00E96C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372B8" w:rsidRPr="00871686" w14:paraId="0D2DCC2B" w14:textId="77777777">
        <w:trPr>
          <w:cantSplit/>
          <w:jc w:val="center"/>
        </w:trPr>
        <w:tc>
          <w:tcPr>
            <w:tcW w:w="624" w:type="dxa"/>
            <w:shd w:val="clear" w:color="auto" w:fill="F7F9FB"/>
            <w:vAlign w:val="center"/>
          </w:tcPr>
          <w:p w14:paraId="734952D8" w14:textId="77777777" w:rsidR="00E96C77" w:rsidRPr="008716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7168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118" w:type="dxa"/>
            <w:shd w:val="clear" w:color="auto" w:fill="F7F9FB"/>
            <w:vAlign w:val="center"/>
          </w:tcPr>
          <w:p w14:paraId="5EFC25AC" w14:textId="77777777" w:rsidR="00E96C77" w:rsidRPr="00871686" w:rsidRDefault="00E96C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86" w:type="dxa"/>
            <w:shd w:val="clear" w:color="auto" w:fill="F7F9FB"/>
            <w:vAlign w:val="center"/>
          </w:tcPr>
          <w:p w14:paraId="0A3E2568" w14:textId="77777777" w:rsidR="00E96C77" w:rsidRPr="00871686" w:rsidRDefault="00E96C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372B8" w:rsidRPr="00871686" w14:paraId="1202FDC6" w14:textId="77777777">
        <w:trPr>
          <w:cantSplit/>
          <w:jc w:val="center"/>
        </w:trPr>
        <w:tc>
          <w:tcPr>
            <w:tcW w:w="624" w:type="dxa"/>
            <w:vAlign w:val="center"/>
          </w:tcPr>
          <w:p w14:paraId="30FE48BE" w14:textId="77777777" w:rsidR="00E96C77" w:rsidRPr="008716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71686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118" w:type="dxa"/>
            <w:vAlign w:val="center"/>
          </w:tcPr>
          <w:p w14:paraId="26396091" w14:textId="77777777" w:rsidR="00E96C77" w:rsidRPr="00871686" w:rsidRDefault="00E96C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86" w:type="dxa"/>
            <w:vAlign w:val="center"/>
          </w:tcPr>
          <w:p w14:paraId="023A4F5B" w14:textId="77777777" w:rsidR="00E96C77" w:rsidRPr="00871686" w:rsidRDefault="00E96C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372B8" w:rsidRPr="00871686" w14:paraId="09121E0D" w14:textId="77777777">
        <w:trPr>
          <w:cantSplit/>
          <w:jc w:val="center"/>
        </w:trPr>
        <w:tc>
          <w:tcPr>
            <w:tcW w:w="624" w:type="dxa"/>
            <w:shd w:val="clear" w:color="auto" w:fill="F7F9FB"/>
            <w:vAlign w:val="center"/>
          </w:tcPr>
          <w:p w14:paraId="17CE52C0" w14:textId="77777777" w:rsidR="00E96C77" w:rsidRPr="008716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71686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118" w:type="dxa"/>
            <w:shd w:val="clear" w:color="auto" w:fill="F7F9FB"/>
            <w:vAlign w:val="center"/>
          </w:tcPr>
          <w:p w14:paraId="6149549B" w14:textId="77777777" w:rsidR="00E96C77" w:rsidRPr="00871686" w:rsidRDefault="00E96C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86" w:type="dxa"/>
            <w:shd w:val="clear" w:color="auto" w:fill="F7F9FB"/>
            <w:vAlign w:val="center"/>
          </w:tcPr>
          <w:p w14:paraId="553FBBBD" w14:textId="77777777" w:rsidR="00E96C77" w:rsidRPr="00871686" w:rsidRDefault="00E96C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372B8" w:rsidRPr="00871686" w14:paraId="6289DCBE" w14:textId="77777777">
        <w:trPr>
          <w:cantSplit/>
          <w:jc w:val="center"/>
        </w:trPr>
        <w:tc>
          <w:tcPr>
            <w:tcW w:w="624" w:type="dxa"/>
            <w:vAlign w:val="center"/>
          </w:tcPr>
          <w:p w14:paraId="17178AC7" w14:textId="77777777" w:rsidR="00E96C77" w:rsidRPr="008716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71686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118" w:type="dxa"/>
            <w:vAlign w:val="center"/>
          </w:tcPr>
          <w:p w14:paraId="7D33B4A7" w14:textId="77777777" w:rsidR="00E96C77" w:rsidRPr="00871686" w:rsidRDefault="00E96C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86" w:type="dxa"/>
            <w:vAlign w:val="center"/>
          </w:tcPr>
          <w:p w14:paraId="43A66BFF" w14:textId="77777777" w:rsidR="00E96C77" w:rsidRPr="00871686" w:rsidRDefault="00E96C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372B8" w:rsidRPr="00871686" w14:paraId="3578950D" w14:textId="77777777">
        <w:trPr>
          <w:cantSplit/>
          <w:jc w:val="center"/>
        </w:trPr>
        <w:tc>
          <w:tcPr>
            <w:tcW w:w="624" w:type="dxa"/>
            <w:shd w:val="clear" w:color="auto" w:fill="F7F9FB"/>
            <w:vAlign w:val="center"/>
          </w:tcPr>
          <w:p w14:paraId="5DE64D52" w14:textId="77777777" w:rsidR="00E96C77" w:rsidRPr="008716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71686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118" w:type="dxa"/>
            <w:shd w:val="clear" w:color="auto" w:fill="F7F9FB"/>
            <w:vAlign w:val="center"/>
          </w:tcPr>
          <w:p w14:paraId="67313CFF" w14:textId="77777777" w:rsidR="00E96C77" w:rsidRPr="00871686" w:rsidRDefault="00E96C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86" w:type="dxa"/>
            <w:shd w:val="clear" w:color="auto" w:fill="F7F9FB"/>
            <w:vAlign w:val="center"/>
          </w:tcPr>
          <w:p w14:paraId="66FDE64A" w14:textId="77777777" w:rsidR="00E96C77" w:rsidRPr="00871686" w:rsidRDefault="00E96C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DFAEA56" w14:textId="77777777" w:rsidR="00E96C77" w:rsidRPr="00871686" w:rsidRDefault="00E96C77">
      <w:pPr>
        <w:spacing w:after="46" w:line="245" w:lineRule="auto"/>
        <w:rPr>
          <w:rFonts w:ascii="Times New Roman" w:hAnsi="Times New Roman" w:cs="Times New Roman"/>
          <w:sz w:val="24"/>
          <w:szCs w:val="24"/>
        </w:rPr>
      </w:pPr>
    </w:p>
    <w:p w14:paraId="4DFCE48B" w14:textId="06A977B5" w:rsidR="00E96C77" w:rsidRPr="00871686" w:rsidRDefault="00000000" w:rsidP="00871686">
      <w:pPr>
        <w:pStyle w:val="Heading1"/>
        <w:numPr>
          <w:ilvl w:val="0"/>
          <w:numId w:val="10"/>
        </w:numPr>
        <w:spacing w:before="110" w:after="60"/>
        <w:ind w:left="426"/>
        <w:rPr>
          <w:rFonts w:ascii="Times New Roman" w:hAnsi="Times New Roman" w:cs="Times New Roman"/>
          <w:color w:val="auto"/>
          <w:sz w:val="24"/>
          <w:szCs w:val="24"/>
        </w:rPr>
      </w:pPr>
      <w:proofErr w:type="spellStart"/>
      <w:r w:rsidRPr="00871686">
        <w:rPr>
          <w:rFonts w:ascii="Times New Roman" w:hAnsi="Times New Roman" w:cs="Times New Roman"/>
          <w:color w:val="auto"/>
          <w:sz w:val="24"/>
          <w:szCs w:val="24"/>
        </w:rPr>
        <w:t>Analisis</w:t>
      </w:r>
      <w:proofErr w:type="spellEnd"/>
      <w:r w:rsidRPr="00871686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871686">
        <w:rPr>
          <w:rFonts w:ascii="Times New Roman" w:hAnsi="Times New Roman" w:cs="Times New Roman"/>
          <w:color w:val="auto"/>
          <w:sz w:val="24"/>
          <w:szCs w:val="24"/>
        </w:rPr>
        <w:t>Mendalam</w:t>
      </w:r>
      <w:proofErr w:type="spellEnd"/>
      <w:r w:rsidRPr="00871686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871686">
        <w:rPr>
          <w:rFonts w:ascii="Times New Roman" w:hAnsi="Times New Roman" w:cs="Times New Roman"/>
          <w:color w:val="auto"/>
          <w:sz w:val="24"/>
          <w:szCs w:val="24"/>
        </w:rPr>
        <w:t>Sesuai</w:t>
      </w:r>
      <w:proofErr w:type="spellEnd"/>
      <w:r w:rsidRPr="00871686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871686">
        <w:rPr>
          <w:rFonts w:ascii="Times New Roman" w:hAnsi="Times New Roman" w:cs="Times New Roman"/>
          <w:color w:val="auto"/>
          <w:sz w:val="24"/>
          <w:szCs w:val="24"/>
        </w:rPr>
        <w:t>Perspektif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21"/>
        <w:gridCol w:w="6406"/>
      </w:tblGrid>
      <w:tr w:rsidR="00871686" w:rsidRPr="00871686" w14:paraId="2B076E49" w14:textId="77777777">
        <w:trPr>
          <w:cantSplit/>
          <w:tblHeader/>
          <w:jc w:val="center"/>
        </w:trPr>
        <w:tc>
          <w:tcPr>
            <w:tcW w:w="2721" w:type="dxa"/>
            <w:shd w:val="clear" w:color="auto" w:fill="1F4E78"/>
            <w:vAlign w:val="center"/>
          </w:tcPr>
          <w:p w14:paraId="79D899B6" w14:textId="77777777" w:rsidR="00E96C77" w:rsidRPr="00871686" w:rsidRDefault="00000000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proofErr w:type="spellStart"/>
            <w:r w:rsidRPr="00871686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  <w:t>Perspektif</w:t>
            </w:r>
            <w:proofErr w:type="spellEnd"/>
          </w:p>
        </w:tc>
        <w:tc>
          <w:tcPr>
            <w:tcW w:w="6406" w:type="dxa"/>
            <w:shd w:val="clear" w:color="auto" w:fill="1F4E78"/>
            <w:vAlign w:val="center"/>
          </w:tcPr>
          <w:p w14:paraId="058DC691" w14:textId="77777777" w:rsidR="00E96C77" w:rsidRPr="00871686" w:rsidRDefault="00000000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proofErr w:type="spellStart"/>
            <w:r w:rsidRPr="00871686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  <w:t>Fokus</w:t>
            </w:r>
            <w:proofErr w:type="spellEnd"/>
            <w:r w:rsidRPr="00871686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  <w:t xml:space="preserve"> </w:t>
            </w:r>
            <w:proofErr w:type="spellStart"/>
            <w:r w:rsidRPr="00871686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  <w:t>Analisis</w:t>
            </w:r>
            <w:proofErr w:type="spellEnd"/>
          </w:p>
        </w:tc>
      </w:tr>
      <w:tr w:rsidR="00D372B8" w:rsidRPr="00871686" w14:paraId="5399516E" w14:textId="77777777">
        <w:trPr>
          <w:cantSplit/>
          <w:jc w:val="center"/>
        </w:trPr>
        <w:tc>
          <w:tcPr>
            <w:tcW w:w="2721" w:type="dxa"/>
            <w:vAlign w:val="center"/>
          </w:tcPr>
          <w:p w14:paraId="571EB68B" w14:textId="77777777" w:rsidR="00E96C77" w:rsidRPr="008716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71686">
              <w:rPr>
                <w:rFonts w:ascii="Times New Roman" w:hAnsi="Times New Roman" w:cs="Times New Roman"/>
                <w:sz w:val="24"/>
                <w:szCs w:val="24"/>
              </w:rPr>
              <w:t>A - Concept &amp; Theory</w:t>
            </w:r>
          </w:p>
        </w:tc>
        <w:tc>
          <w:tcPr>
            <w:tcW w:w="6406" w:type="dxa"/>
            <w:vAlign w:val="center"/>
          </w:tcPr>
          <w:p w14:paraId="504DCC09" w14:textId="77777777" w:rsidR="00E96C77" w:rsidRPr="008716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71686">
              <w:rPr>
                <w:rFonts w:ascii="Times New Roman" w:hAnsi="Times New Roman" w:cs="Times New Roman"/>
                <w:sz w:val="24"/>
                <w:szCs w:val="24"/>
              </w:rPr>
              <w:t>Jelaskan</w:t>
            </w:r>
            <w:proofErr w:type="spellEnd"/>
            <w:r w:rsidRPr="008716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1686">
              <w:rPr>
                <w:rFonts w:ascii="Times New Roman" w:hAnsi="Times New Roman" w:cs="Times New Roman"/>
                <w:sz w:val="24"/>
                <w:szCs w:val="24"/>
              </w:rPr>
              <w:t>konsep</w:t>
            </w:r>
            <w:proofErr w:type="spellEnd"/>
            <w:r w:rsidRPr="008716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1686">
              <w:rPr>
                <w:rFonts w:ascii="Times New Roman" w:hAnsi="Times New Roman" w:cs="Times New Roman"/>
                <w:sz w:val="24"/>
                <w:szCs w:val="24"/>
              </w:rPr>
              <w:t>utama</w:t>
            </w:r>
            <w:proofErr w:type="spellEnd"/>
            <w:r w:rsidRPr="00871686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71686">
              <w:rPr>
                <w:rFonts w:ascii="Times New Roman" w:hAnsi="Times New Roman" w:cs="Times New Roman"/>
                <w:sz w:val="24"/>
                <w:szCs w:val="24"/>
              </w:rPr>
              <w:t>komponen</w:t>
            </w:r>
            <w:proofErr w:type="spellEnd"/>
            <w:r w:rsidRPr="00871686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871686">
              <w:rPr>
                <w:rFonts w:ascii="Times New Roman" w:hAnsi="Times New Roman" w:cs="Times New Roman"/>
                <w:sz w:val="24"/>
                <w:szCs w:val="24"/>
              </w:rPr>
              <w:t>tahapan</w:t>
            </w:r>
            <w:proofErr w:type="spellEnd"/>
            <w:r w:rsidRPr="00871686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71686">
              <w:rPr>
                <w:rFonts w:ascii="Times New Roman" w:hAnsi="Times New Roman" w:cs="Times New Roman"/>
                <w:sz w:val="24"/>
                <w:szCs w:val="24"/>
              </w:rPr>
              <w:t>hubungan</w:t>
            </w:r>
            <w:proofErr w:type="spellEnd"/>
            <w:r w:rsidRPr="008716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1686">
              <w:rPr>
                <w:rFonts w:ascii="Times New Roman" w:hAnsi="Times New Roman" w:cs="Times New Roman"/>
                <w:sz w:val="24"/>
                <w:szCs w:val="24"/>
              </w:rPr>
              <w:t>antarkonsep</w:t>
            </w:r>
            <w:proofErr w:type="spellEnd"/>
            <w:r w:rsidRPr="00871686">
              <w:rPr>
                <w:rFonts w:ascii="Times New Roman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 w:rsidRPr="00871686">
              <w:rPr>
                <w:rFonts w:ascii="Times New Roman" w:hAnsi="Times New Roman" w:cs="Times New Roman"/>
                <w:sz w:val="24"/>
                <w:szCs w:val="24"/>
              </w:rPr>
              <w:t>hubungannya</w:t>
            </w:r>
            <w:proofErr w:type="spellEnd"/>
            <w:r w:rsidRPr="008716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1686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871686">
              <w:rPr>
                <w:rFonts w:ascii="Times New Roman" w:hAnsi="Times New Roman" w:cs="Times New Roman"/>
                <w:sz w:val="24"/>
                <w:szCs w:val="24"/>
              </w:rPr>
              <w:t xml:space="preserve"> proses </w:t>
            </w:r>
            <w:proofErr w:type="spellStart"/>
            <w:r w:rsidRPr="00871686">
              <w:rPr>
                <w:rFonts w:ascii="Times New Roman" w:hAnsi="Times New Roman" w:cs="Times New Roman"/>
                <w:sz w:val="24"/>
                <w:szCs w:val="24"/>
              </w:rPr>
              <w:t>keputusan</w:t>
            </w:r>
            <w:proofErr w:type="spellEnd"/>
            <w:r w:rsidRPr="00871686">
              <w:rPr>
                <w:rFonts w:ascii="Times New Roman" w:hAnsi="Times New Roman" w:cs="Times New Roman"/>
                <w:sz w:val="24"/>
                <w:szCs w:val="24"/>
              </w:rPr>
              <w:t>/DSS.</w:t>
            </w:r>
          </w:p>
        </w:tc>
      </w:tr>
      <w:tr w:rsidR="00D372B8" w:rsidRPr="00871686" w14:paraId="284B5D6F" w14:textId="77777777">
        <w:trPr>
          <w:cantSplit/>
          <w:jc w:val="center"/>
        </w:trPr>
        <w:tc>
          <w:tcPr>
            <w:tcW w:w="2721" w:type="dxa"/>
            <w:shd w:val="clear" w:color="auto" w:fill="F7F9FB"/>
            <w:vAlign w:val="center"/>
          </w:tcPr>
          <w:p w14:paraId="3BD5D2D6" w14:textId="77777777" w:rsidR="00E96C77" w:rsidRPr="008716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7168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B - Case &amp; Implementation</w:t>
            </w:r>
          </w:p>
        </w:tc>
        <w:tc>
          <w:tcPr>
            <w:tcW w:w="6406" w:type="dxa"/>
            <w:shd w:val="clear" w:color="auto" w:fill="F7F9FB"/>
            <w:vAlign w:val="center"/>
          </w:tcPr>
          <w:p w14:paraId="15062879" w14:textId="77777777" w:rsidR="00E96C77" w:rsidRPr="008716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71686">
              <w:rPr>
                <w:rFonts w:ascii="Times New Roman" w:hAnsi="Times New Roman" w:cs="Times New Roman"/>
                <w:sz w:val="24"/>
                <w:szCs w:val="24"/>
              </w:rPr>
              <w:t>Terapkan</w:t>
            </w:r>
            <w:proofErr w:type="spellEnd"/>
            <w:r w:rsidRPr="008716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1686">
              <w:rPr>
                <w:rFonts w:ascii="Times New Roman" w:hAnsi="Times New Roman" w:cs="Times New Roman"/>
                <w:sz w:val="24"/>
                <w:szCs w:val="24"/>
              </w:rPr>
              <w:t>konsep</w:t>
            </w:r>
            <w:proofErr w:type="spellEnd"/>
            <w:r w:rsidRPr="00871686"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 w:rsidRPr="00871686">
              <w:rPr>
                <w:rFonts w:ascii="Times New Roman" w:hAnsi="Times New Roman" w:cs="Times New Roman"/>
                <w:sz w:val="24"/>
                <w:szCs w:val="24"/>
              </w:rPr>
              <w:t>kasus</w:t>
            </w:r>
            <w:proofErr w:type="spellEnd"/>
            <w:r w:rsidRPr="00871686">
              <w:rPr>
                <w:rFonts w:ascii="Times New Roman" w:hAnsi="Times New Roman" w:cs="Times New Roman"/>
                <w:sz w:val="24"/>
                <w:szCs w:val="24"/>
              </w:rPr>
              <w:t xml:space="preserve">: problem, decision maker, </w:t>
            </w:r>
            <w:proofErr w:type="spellStart"/>
            <w:r w:rsidRPr="00871686">
              <w:rPr>
                <w:rFonts w:ascii="Times New Roman" w:hAnsi="Times New Roman" w:cs="Times New Roman"/>
                <w:sz w:val="24"/>
                <w:szCs w:val="24"/>
              </w:rPr>
              <w:t>alternatif</w:t>
            </w:r>
            <w:proofErr w:type="spellEnd"/>
            <w:r w:rsidRPr="00871686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71686">
              <w:rPr>
                <w:rFonts w:ascii="Times New Roman" w:hAnsi="Times New Roman" w:cs="Times New Roman"/>
                <w:sz w:val="24"/>
                <w:szCs w:val="24"/>
              </w:rPr>
              <w:t>rekomendasi</w:t>
            </w:r>
            <w:proofErr w:type="spellEnd"/>
            <w:r w:rsidRPr="00871686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71686">
              <w:rPr>
                <w:rFonts w:ascii="Times New Roman" w:hAnsi="Times New Roman" w:cs="Times New Roman"/>
                <w:sz w:val="24"/>
                <w:szCs w:val="24"/>
              </w:rPr>
              <w:t>serta</w:t>
            </w:r>
            <w:proofErr w:type="spellEnd"/>
            <w:r w:rsidRPr="008716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1686">
              <w:rPr>
                <w:rFonts w:ascii="Times New Roman" w:hAnsi="Times New Roman" w:cs="Times New Roman"/>
                <w:sz w:val="24"/>
                <w:szCs w:val="24"/>
              </w:rPr>
              <w:t>bagaimana</w:t>
            </w:r>
            <w:proofErr w:type="spellEnd"/>
            <w:r w:rsidRPr="008716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1686">
              <w:rPr>
                <w:rFonts w:ascii="Times New Roman" w:hAnsi="Times New Roman" w:cs="Times New Roman"/>
                <w:sz w:val="24"/>
                <w:szCs w:val="24"/>
              </w:rPr>
              <w:t>keputusan</w:t>
            </w:r>
            <w:proofErr w:type="spellEnd"/>
            <w:r w:rsidRPr="008716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1686">
              <w:rPr>
                <w:rFonts w:ascii="Times New Roman" w:hAnsi="Times New Roman" w:cs="Times New Roman"/>
                <w:sz w:val="24"/>
                <w:szCs w:val="24"/>
              </w:rPr>
              <w:t>diterapkan</w:t>
            </w:r>
            <w:proofErr w:type="spellEnd"/>
            <w:r w:rsidRPr="0087168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D372B8" w:rsidRPr="00871686" w14:paraId="3721C6D8" w14:textId="77777777">
        <w:trPr>
          <w:cantSplit/>
          <w:jc w:val="center"/>
        </w:trPr>
        <w:tc>
          <w:tcPr>
            <w:tcW w:w="2721" w:type="dxa"/>
            <w:vAlign w:val="center"/>
          </w:tcPr>
          <w:p w14:paraId="6E4C3CFE" w14:textId="77777777" w:rsidR="00E96C77" w:rsidRPr="008716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71686">
              <w:rPr>
                <w:rFonts w:ascii="Times New Roman" w:hAnsi="Times New Roman" w:cs="Times New Roman"/>
                <w:sz w:val="24"/>
                <w:szCs w:val="24"/>
              </w:rPr>
              <w:t>C - Method &amp; Technology</w:t>
            </w:r>
          </w:p>
        </w:tc>
        <w:tc>
          <w:tcPr>
            <w:tcW w:w="6406" w:type="dxa"/>
            <w:vAlign w:val="center"/>
          </w:tcPr>
          <w:p w14:paraId="7DCCDC06" w14:textId="77777777" w:rsidR="00E96C77" w:rsidRPr="008716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71686">
              <w:rPr>
                <w:rFonts w:ascii="Times New Roman" w:hAnsi="Times New Roman" w:cs="Times New Roman"/>
                <w:sz w:val="24"/>
                <w:szCs w:val="24"/>
              </w:rPr>
              <w:t>Jelaskan</w:t>
            </w:r>
            <w:proofErr w:type="spellEnd"/>
            <w:r w:rsidRPr="00871686">
              <w:rPr>
                <w:rFonts w:ascii="Times New Roman" w:hAnsi="Times New Roman" w:cs="Times New Roman"/>
                <w:sz w:val="24"/>
                <w:szCs w:val="24"/>
              </w:rPr>
              <w:t xml:space="preserve"> input-process-output, </w:t>
            </w:r>
            <w:proofErr w:type="spellStart"/>
            <w:r w:rsidRPr="00871686">
              <w:rPr>
                <w:rFonts w:ascii="Times New Roman" w:hAnsi="Times New Roman" w:cs="Times New Roman"/>
                <w:sz w:val="24"/>
                <w:szCs w:val="24"/>
              </w:rPr>
              <w:t>cara</w:t>
            </w:r>
            <w:proofErr w:type="spellEnd"/>
            <w:r w:rsidRPr="008716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1686">
              <w:rPr>
                <w:rFonts w:ascii="Times New Roman" w:hAnsi="Times New Roman" w:cs="Times New Roman"/>
                <w:sz w:val="24"/>
                <w:szCs w:val="24"/>
              </w:rPr>
              <w:t>kerja</w:t>
            </w:r>
            <w:proofErr w:type="spellEnd"/>
            <w:r w:rsidRPr="00871686">
              <w:rPr>
                <w:rFonts w:ascii="Times New Roman" w:hAnsi="Times New Roman" w:cs="Times New Roman"/>
                <w:sz w:val="24"/>
                <w:szCs w:val="24"/>
              </w:rPr>
              <w:t xml:space="preserve"> model/</w:t>
            </w:r>
            <w:proofErr w:type="spellStart"/>
            <w:r w:rsidRPr="00871686">
              <w:rPr>
                <w:rFonts w:ascii="Times New Roman" w:hAnsi="Times New Roman" w:cs="Times New Roman"/>
                <w:sz w:val="24"/>
                <w:szCs w:val="24"/>
              </w:rPr>
              <w:t>metode</w:t>
            </w:r>
            <w:proofErr w:type="spellEnd"/>
            <w:r w:rsidRPr="00871686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871686">
              <w:rPr>
                <w:rFonts w:ascii="Times New Roman" w:hAnsi="Times New Roman" w:cs="Times New Roman"/>
                <w:sz w:val="24"/>
                <w:szCs w:val="24"/>
              </w:rPr>
              <w:t>teknologi</w:t>
            </w:r>
            <w:proofErr w:type="spellEnd"/>
            <w:r w:rsidRPr="00871686">
              <w:rPr>
                <w:rFonts w:ascii="Times New Roman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 w:rsidRPr="00871686">
              <w:rPr>
                <w:rFonts w:ascii="Times New Roman" w:hAnsi="Times New Roman" w:cs="Times New Roman"/>
                <w:sz w:val="24"/>
                <w:szCs w:val="24"/>
              </w:rPr>
              <w:t>bagaimana</w:t>
            </w:r>
            <w:proofErr w:type="spellEnd"/>
            <w:r w:rsidRPr="008716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1686">
              <w:rPr>
                <w:rFonts w:ascii="Times New Roman" w:hAnsi="Times New Roman" w:cs="Times New Roman"/>
                <w:sz w:val="24"/>
                <w:szCs w:val="24"/>
              </w:rPr>
              <w:t>hasilnya</w:t>
            </w:r>
            <w:proofErr w:type="spellEnd"/>
            <w:r w:rsidRPr="008716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1686">
              <w:rPr>
                <w:rFonts w:ascii="Times New Roman" w:hAnsi="Times New Roman" w:cs="Times New Roman"/>
                <w:sz w:val="24"/>
                <w:szCs w:val="24"/>
              </w:rPr>
              <w:t>menjadi</w:t>
            </w:r>
            <w:proofErr w:type="spellEnd"/>
            <w:r w:rsidRPr="00871686">
              <w:rPr>
                <w:rFonts w:ascii="Times New Roman" w:hAnsi="Times New Roman" w:cs="Times New Roman"/>
                <w:sz w:val="24"/>
                <w:szCs w:val="24"/>
              </w:rPr>
              <w:t xml:space="preserve"> decision support.</w:t>
            </w:r>
          </w:p>
        </w:tc>
      </w:tr>
      <w:tr w:rsidR="00D372B8" w:rsidRPr="00871686" w14:paraId="4757122E" w14:textId="77777777">
        <w:trPr>
          <w:cantSplit/>
          <w:jc w:val="center"/>
        </w:trPr>
        <w:tc>
          <w:tcPr>
            <w:tcW w:w="2721" w:type="dxa"/>
            <w:shd w:val="clear" w:color="auto" w:fill="F7F9FB"/>
            <w:vAlign w:val="center"/>
          </w:tcPr>
          <w:p w14:paraId="25D61F44" w14:textId="77777777" w:rsidR="00E96C77" w:rsidRPr="008716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71686">
              <w:rPr>
                <w:rFonts w:ascii="Times New Roman" w:hAnsi="Times New Roman" w:cs="Times New Roman"/>
                <w:sz w:val="24"/>
                <w:szCs w:val="24"/>
              </w:rPr>
              <w:t>D - Critical Evaluation</w:t>
            </w:r>
          </w:p>
        </w:tc>
        <w:tc>
          <w:tcPr>
            <w:tcW w:w="6406" w:type="dxa"/>
            <w:shd w:val="clear" w:color="auto" w:fill="F7F9FB"/>
            <w:vAlign w:val="center"/>
          </w:tcPr>
          <w:p w14:paraId="227A4288" w14:textId="77777777" w:rsidR="00E96C77" w:rsidRPr="008716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71686">
              <w:rPr>
                <w:rFonts w:ascii="Times New Roman" w:hAnsi="Times New Roman" w:cs="Times New Roman"/>
                <w:sz w:val="24"/>
                <w:szCs w:val="24"/>
              </w:rPr>
              <w:t xml:space="preserve">Uji </w:t>
            </w:r>
            <w:proofErr w:type="spellStart"/>
            <w:r w:rsidRPr="00871686">
              <w:rPr>
                <w:rFonts w:ascii="Times New Roman" w:hAnsi="Times New Roman" w:cs="Times New Roman"/>
                <w:sz w:val="24"/>
                <w:szCs w:val="24"/>
              </w:rPr>
              <w:t>asumsi</w:t>
            </w:r>
            <w:proofErr w:type="spellEnd"/>
            <w:r w:rsidRPr="00871686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71686">
              <w:rPr>
                <w:rFonts w:ascii="Times New Roman" w:hAnsi="Times New Roman" w:cs="Times New Roman"/>
                <w:sz w:val="24"/>
                <w:szCs w:val="24"/>
              </w:rPr>
              <w:t>kualitas</w:t>
            </w:r>
            <w:proofErr w:type="spellEnd"/>
            <w:r w:rsidRPr="00871686">
              <w:rPr>
                <w:rFonts w:ascii="Times New Roman" w:hAnsi="Times New Roman" w:cs="Times New Roman"/>
                <w:sz w:val="24"/>
                <w:szCs w:val="24"/>
              </w:rPr>
              <w:t xml:space="preserve"> evidence, </w:t>
            </w:r>
            <w:proofErr w:type="spellStart"/>
            <w:r w:rsidRPr="00871686">
              <w:rPr>
                <w:rFonts w:ascii="Times New Roman" w:hAnsi="Times New Roman" w:cs="Times New Roman"/>
                <w:sz w:val="24"/>
                <w:szCs w:val="24"/>
              </w:rPr>
              <w:t>keterbatasan</w:t>
            </w:r>
            <w:proofErr w:type="spellEnd"/>
            <w:r w:rsidRPr="00871686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71686">
              <w:rPr>
                <w:rFonts w:ascii="Times New Roman" w:hAnsi="Times New Roman" w:cs="Times New Roman"/>
                <w:sz w:val="24"/>
                <w:szCs w:val="24"/>
              </w:rPr>
              <w:t>risiko</w:t>
            </w:r>
            <w:proofErr w:type="spellEnd"/>
            <w:r w:rsidRPr="00871686">
              <w:rPr>
                <w:rFonts w:ascii="Times New Roman" w:hAnsi="Times New Roman" w:cs="Times New Roman"/>
                <w:sz w:val="24"/>
                <w:szCs w:val="24"/>
              </w:rPr>
              <w:t>, uncertainty, trade-off, dan batas human judgment.</w:t>
            </w:r>
          </w:p>
        </w:tc>
      </w:tr>
      <w:tr w:rsidR="00D372B8" w:rsidRPr="00871686" w14:paraId="2BE4DF03" w14:textId="77777777">
        <w:trPr>
          <w:cantSplit/>
          <w:jc w:val="center"/>
        </w:trPr>
        <w:tc>
          <w:tcPr>
            <w:tcW w:w="2721" w:type="dxa"/>
            <w:vAlign w:val="center"/>
          </w:tcPr>
          <w:p w14:paraId="72614015" w14:textId="77777777" w:rsidR="00E96C77" w:rsidRPr="008716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71686">
              <w:rPr>
                <w:rFonts w:ascii="Times New Roman" w:hAnsi="Times New Roman" w:cs="Times New Roman"/>
                <w:sz w:val="24"/>
                <w:szCs w:val="24"/>
              </w:rPr>
              <w:t>BC - Case, Method &amp; Implementation</w:t>
            </w:r>
          </w:p>
        </w:tc>
        <w:tc>
          <w:tcPr>
            <w:tcW w:w="6406" w:type="dxa"/>
            <w:vAlign w:val="center"/>
          </w:tcPr>
          <w:p w14:paraId="17E44983" w14:textId="77777777" w:rsidR="00E96C77" w:rsidRPr="008716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71686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8716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1686">
              <w:rPr>
                <w:rFonts w:ascii="Times New Roman" w:hAnsi="Times New Roman" w:cs="Times New Roman"/>
                <w:sz w:val="24"/>
                <w:szCs w:val="24"/>
              </w:rPr>
              <w:t>kelas</w:t>
            </w:r>
            <w:proofErr w:type="spellEnd"/>
            <w:r w:rsidRPr="00871686">
              <w:rPr>
                <w:rFonts w:ascii="Times New Roman" w:hAnsi="Times New Roman" w:cs="Times New Roman"/>
                <w:sz w:val="24"/>
                <w:szCs w:val="24"/>
              </w:rPr>
              <w:t xml:space="preserve"> 3 </w:t>
            </w:r>
            <w:proofErr w:type="spellStart"/>
            <w:r w:rsidRPr="00871686">
              <w:rPr>
                <w:rFonts w:ascii="Times New Roman" w:hAnsi="Times New Roman" w:cs="Times New Roman"/>
                <w:sz w:val="24"/>
                <w:szCs w:val="24"/>
              </w:rPr>
              <w:t>kelompok</w:t>
            </w:r>
            <w:proofErr w:type="spellEnd"/>
            <w:r w:rsidRPr="00871686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871686">
              <w:rPr>
                <w:rFonts w:ascii="Times New Roman" w:hAnsi="Times New Roman" w:cs="Times New Roman"/>
                <w:sz w:val="24"/>
                <w:szCs w:val="24"/>
              </w:rPr>
              <w:t>gabungkan</w:t>
            </w:r>
            <w:proofErr w:type="spellEnd"/>
            <w:r w:rsidRPr="008716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1686">
              <w:rPr>
                <w:rFonts w:ascii="Times New Roman" w:hAnsi="Times New Roman" w:cs="Times New Roman"/>
                <w:sz w:val="24"/>
                <w:szCs w:val="24"/>
              </w:rPr>
              <w:t>penerapan kasus</w:t>
            </w:r>
            <w:proofErr w:type="spellEnd"/>
            <w:r w:rsidRPr="008716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1686">
              <w:rPr>
                <w:rFonts w:ascii="Times New Roman" w:hAnsi="Times New Roman" w:cs="Times New Roman"/>
                <w:sz w:val="24"/>
                <w:szCs w:val="24"/>
              </w:rPr>
              <w:t>dengan alur</w:t>
            </w:r>
            <w:proofErr w:type="spellEnd"/>
            <w:r w:rsidRPr="008716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1686">
              <w:rPr>
                <w:rFonts w:ascii="Times New Roman" w:hAnsi="Times New Roman" w:cs="Times New Roman"/>
                <w:sz w:val="24"/>
                <w:szCs w:val="24"/>
              </w:rPr>
              <w:t>metode</w:t>
            </w:r>
            <w:proofErr w:type="spellEnd"/>
            <w:r w:rsidRPr="00871686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871686">
              <w:rPr>
                <w:rFonts w:ascii="Times New Roman" w:hAnsi="Times New Roman" w:cs="Times New Roman"/>
                <w:sz w:val="24"/>
                <w:szCs w:val="24"/>
              </w:rPr>
              <w:t>teknologi</w:t>
            </w:r>
            <w:proofErr w:type="spellEnd"/>
            <w:r w:rsidRPr="008716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1686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871686">
              <w:rPr>
                <w:rFonts w:ascii="Times New Roman" w:hAnsi="Times New Roman" w:cs="Times New Roman"/>
                <w:sz w:val="24"/>
                <w:szCs w:val="24"/>
              </w:rPr>
              <w:t xml:space="preserve"> problem </w:t>
            </w:r>
            <w:proofErr w:type="spellStart"/>
            <w:r w:rsidRPr="00871686">
              <w:rPr>
                <w:rFonts w:ascii="Times New Roman" w:hAnsi="Times New Roman" w:cs="Times New Roman"/>
                <w:sz w:val="24"/>
                <w:szCs w:val="24"/>
              </w:rPr>
              <w:t>hingga</w:t>
            </w:r>
            <w:proofErr w:type="spellEnd"/>
            <w:r w:rsidRPr="00871686">
              <w:rPr>
                <w:rFonts w:ascii="Times New Roman" w:hAnsi="Times New Roman" w:cs="Times New Roman"/>
                <w:sz w:val="24"/>
                <w:szCs w:val="24"/>
              </w:rPr>
              <w:t xml:space="preserve"> recommendation dan human decision.</w:t>
            </w:r>
          </w:p>
        </w:tc>
      </w:tr>
    </w:tbl>
    <w:p w14:paraId="064C4751" w14:textId="77777777" w:rsidR="00E96C77" w:rsidRPr="00871686" w:rsidRDefault="00E96C77">
      <w:pPr>
        <w:spacing w:after="46" w:line="245" w:lineRule="auto"/>
        <w:rPr>
          <w:rFonts w:ascii="Times New Roman" w:hAnsi="Times New Roman" w:cs="Times New Roman"/>
          <w:sz w:val="24"/>
          <w:szCs w:val="24"/>
        </w:rPr>
      </w:pPr>
    </w:p>
    <w:p w14:paraId="37589E02" w14:textId="77777777" w:rsidR="00E96C77" w:rsidRPr="00871686" w:rsidRDefault="00000000" w:rsidP="00871686">
      <w:pPr>
        <w:spacing w:after="46" w:line="245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871686">
        <w:rPr>
          <w:rFonts w:ascii="Times New Roman" w:hAnsi="Times New Roman" w:cs="Times New Roman"/>
          <w:sz w:val="24"/>
          <w:szCs w:val="24"/>
        </w:rPr>
        <w:t xml:space="preserve">Hasil </w:t>
      </w:r>
      <w:proofErr w:type="spellStart"/>
      <w:r w:rsidRPr="00871686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8716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1686">
        <w:rPr>
          <w:rFonts w:ascii="Times New Roman" w:hAnsi="Times New Roman" w:cs="Times New Roman"/>
          <w:sz w:val="24"/>
          <w:szCs w:val="24"/>
        </w:rPr>
        <w:t>mendalam</w:t>
      </w:r>
      <w:proofErr w:type="spellEnd"/>
      <w:r w:rsidRPr="008716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1686">
        <w:rPr>
          <w:rFonts w:ascii="Times New Roman" w:hAnsi="Times New Roman" w:cs="Times New Roman"/>
          <w:sz w:val="24"/>
          <w:szCs w:val="24"/>
        </w:rPr>
        <w:t>kelompok</w:t>
      </w:r>
      <w:proofErr w:type="spellEnd"/>
      <w:r w:rsidRPr="00871686">
        <w:rPr>
          <w:rFonts w:ascii="Times New Roman" w:hAnsi="Times New Roman" w:cs="Times New Roman"/>
          <w:sz w:val="24"/>
          <w:szCs w:val="24"/>
        </w:rPr>
        <w:t>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24"/>
        <w:gridCol w:w="8504"/>
      </w:tblGrid>
      <w:tr w:rsidR="00871686" w:rsidRPr="00871686" w14:paraId="43499291" w14:textId="77777777">
        <w:trPr>
          <w:cantSplit/>
          <w:tblHeader/>
          <w:jc w:val="center"/>
        </w:trPr>
        <w:tc>
          <w:tcPr>
            <w:tcW w:w="624" w:type="dxa"/>
            <w:shd w:val="clear" w:color="auto" w:fill="1F4E78"/>
            <w:vAlign w:val="center"/>
          </w:tcPr>
          <w:p w14:paraId="5DB27350" w14:textId="77777777" w:rsidR="00E96C77" w:rsidRPr="00871686" w:rsidRDefault="00000000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871686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  <w:t>No.</w:t>
            </w:r>
          </w:p>
        </w:tc>
        <w:tc>
          <w:tcPr>
            <w:tcW w:w="8504" w:type="dxa"/>
            <w:shd w:val="clear" w:color="auto" w:fill="1F4E78"/>
            <w:vAlign w:val="center"/>
          </w:tcPr>
          <w:p w14:paraId="21FEB3EF" w14:textId="77777777" w:rsidR="00E96C77" w:rsidRPr="00871686" w:rsidRDefault="00000000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proofErr w:type="spellStart"/>
            <w:r w:rsidRPr="00871686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  <w:t>Uraian</w:t>
            </w:r>
            <w:proofErr w:type="spellEnd"/>
            <w:r w:rsidRPr="00871686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  <w:t xml:space="preserve"> </w:t>
            </w:r>
            <w:proofErr w:type="spellStart"/>
            <w:r w:rsidRPr="00871686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  <w:t>Analisis</w:t>
            </w:r>
            <w:proofErr w:type="spellEnd"/>
          </w:p>
        </w:tc>
      </w:tr>
      <w:tr w:rsidR="00D372B8" w:rsidRPr="00871686" w14:paraId="47D27FC6" w14:textId="77777777">
        <w:trPr>
          <w:cantSplit/>
          <w:jc w:val="center"/>
        </w:trPr>
        <w:tc>
          <w:tcPr>
            <w:tcW w:w="624" w:type="dxa"/>
            <w:vAlign w:val="center"/>
          </w:tcPr>
          <w:p w14:paraId="7888AE19" w14:textId="77777777" w:rsidR="00E96C77" w:rsidRPr="008716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7168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504" w:type="dxa"/>
            <w:vAlign w:val="center"/>
          </w:tcPr>
          <w:p w14:paraId="2E8BE4BA" w14:textId="77777777" w:rsidR="00E96C77" w:rsidRPr="00871686" w:rsidRDefault="00E96C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372B8" w:rsidRPr="00871686" w14:paraId="5D0E01D2" w14:textId="77777777">
        <w:trPr>
          <w:cantSplit/>
          <w:jc w:val="center"/>
        </w:trPr>
        <w:tc>
          <w:tcPr>
            <w:tcW w:w="624" w:type="dxa"/>
            <w:shd w:val="clear" w:color="auto" w:fill="F7F9FB"/>
            <w:vAlign w:val="center"/>
          </w:tcPr>
          <w:p w14:paraId="717C9E5A" w14:textId="77777777" w:rsidR="00E96C77" w:rsidRPr="008716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7168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504" w:type="dxa"/>
            <w:shd w:val="clear" w:color="auto" w:fill="F7F9FB"/>
            <w:vAlign w:val="center"/>
          </w:tcPr>
          <w:p w14:paraId="54D3D137" w14:textId="77777777" w:rsidR="00E96C77" w:rsidRPr="00871686" w:rsidRDefault="00E96C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372B8" w:rsidRPr="00871686" w14:paraId="6860DBAA" w14:textId="77777777">
        <w:trPr>
          <w:cantSplit/>
          <w:jc w:val="center"/>
        </w:trPr>
        <w:tc>
          <w:tcPr>
            <w:tcW w:w="624" w:type="dxa"/>
            <w:vAlign w:val="center"/>
          </w:tcPr>
          <w:p w14:paraId="7D68C321" w14:textId="77777777" w:rsidR="00E96C77" w:rsidRPr="008716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71686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504" w:type="dxa"/>
            <w:vAlign w:val="center"/>
          </w:tcPr>
          <w:p w14:paraId="3712D422" w14:textId="77777777" w:rsidR="00E96C77" w:rsidRPr="00871686" w:rsidRDefault="00E96C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372B8" w:rsidRPr="00871686" w14:paraId="47446AC7" w14:textId="77777777">
        <w:trPr>
          <w:cantSplit/>
          <w:jc w:val="center"/>
        </w:trPr>
        <w:tc>
          <w:tcPr>
            <w:tcW w:w="624" w:type="dxa"/>
            <w:shd w:val="clear" w:color="auto" w:fill="F7F9FB"/>
            <w:vAlign w:val="center"/>
          </w:tcPr>
          <w:p w14:paraId="66D7F540" w14:textId="77777777" w:rsidR="00E96C77" w:rsidRPr="008716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71686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8504" w:type="dxa"/>
            <w:shd w:val="clear" w:color="auto" w:fill="F7F9FB"/>
            <w:vAlign w:val="center"/>
          </w:tcPr>
          <w:p w14:paraId="05E8990E" w14:textId="77777777" w:rsidR="00E96C77" w:rsidRPr="00871686" w:rsidRDefault="00E96C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372B8" w:rsidRPr="00871686" w14:paraId="66162C5A" w14:textId="77777777">
        <w:trPr>
          <w:cantSplit/>
          <w:jc w:val="center"/>
        </w:trPr>
        <w:tc>
          <w:tcPr>
            <w:tcW w:w="624" w:type="dxa"/>
            <w:vAlign w:val="center"/>
          </w:tcPr>
          <w:p w14:paraId="26C13314" w14:textId="77777777" w:rsidR="00E96C77" w:rsidRPr="008716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71686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504" w:type="dxa"/>
            <w:vAlign w:val="center"/>
          </w:tcPr>
          <w:p w14:paraId="5CD1577D" w14:textId="77777777" w:rsidR="00E96C77" w:rsidRPr="00871686" w:rsidRDefault="00E96C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BB05FA5" w14:textId="77777777" w:rsidR="00E96C77" w:rsidRPr="00871686" w:rsidRDefault="00E96C77">
      <w:pPr>
        <w:spacing w:after="46" w:line="245" w:lineRule="auto"/>
        <w:rPr>
          <w:rFonts w:ascii="Times New Roman" w:hAnsi="Times New Roman" w:cs="Times New Roman"/>
          <w:sz w:val="24"/>
          <w:szCs w:val="24"/>
        </w:rPr>
      </w:pPr>
    </w:p>
    <w:p w14:paraId="38522CCF" w14:textId="77777777" w:rsidR="00E96C77" w:rsidRPr="00871686" w:rsidRDefault="00000000">
      <w:pPr>
        <w:pStyle w:val="Heading1"/>
        <w:spacing w:before="110" w:after="60"/>
        <w:rPr>
          <w:rFonts w:ascii="Times New Roman" w:hAnsi="Times New Roman" w:cs="Times New Roman"/>
          <w:color w:val="auto"/>
          <w:sz w:val="24"/>
          <w:szCs w:val="24"/>
        </w:rPr>
      </w:pPr>
      <w:r w:rsidRPr="00871686">
        <w:rPr>
          <w:rFonts w:ascii="Times New Roman" w:hAnsi="Times New Roman" w:cs="Times New Roman"/>
          <w:color w:val="auto"/>
          <w:sz w:val="24"/>
          <w:szCs w:val="24"/>
        </w:rPr>
        <w:t xml:space="preserve">G. Kesimpulan dan </w:t>
      </w:r>
      <w:proofErr w:type="spellStart"/>
      <w:r w:rsidRPr="00871686">
        <w:rPr>
          <w:rFonts w:ascii="Times New Roman" w:hAnsi="Times New Roman" w:cs="Times New Roman"/>
          <w:color w:val="auto"/>
          <w:sz w:val="24"/>
          <w:szCs w:val="24"/>
        </w:rPr>
        <w:t>Rekomendasi</w:t>
      </w:r>
      <w:proofErr w:type="spellEnd"/>
      <w:r w:rsidRPr="00871686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871686">
        <w:rPr>
          <w:rFonts w:ascii="Times New Roman" w:hAnsi="Times New Roman" w:cs="Times New Roman"/>
          <w:color w:val="auto"/>
          <w:sz w:val="24"/>
          <w:szCs w:val="24"/>
        </w:rPr>
        <w:t>Kelompok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58"/>
        <w:gridCol w:w="6123"/>
      </w:tblGrid>
      <w:tr w:rsidR="00871686" w:rsidRPr="00871686" w14:paraId="70567302" w14:textId="77777777" w:rsidTr="00871686">
        <w:trPr>
          <w:cantSplit/>
          <w:tblHeader/>
          <w:jc w:val="center"/>
        </w:trPr>
        <w:tc>
          <w:tcPr>
            <w:tcW w:w="3058" w:type="dxa"/>
            <w:shd w:val="clear" w:color="auto" w:fill="1F4E78"/>
            <w:vAlign w:val="center"/>
          </w:tcPr>
          <w:p w14:paraId="438DE262" w14:textId="77777777" w:rsidR="00E96C77" w:rsidRPr="00871686" w:rsidRDefault="00000000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proofErr w:type="spellStart"/>
            <w:r w:rsidRPr="00871686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  <w:t>Komponen</w:t>
            </w:r>
            <w:proofErr w:type="spellEnd"/>
          </w:p>
        </w:tc>
        <w:tc>
          <w:tcPr>
            <w:tcW w:w="6123" w:type="dxa"/>
            <w:shd w:val="clear" w:color="auto" w:fill="1F4E78"/>
            <w:vAlign w:val="center"/>
          </w:tcPr>
          <w:p w14:paraId="353293A2" w14:textId="77777777" w:rsidR="00E96C77" w:rsidRPr="00871686" w:rsidRDefault="00000000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proofErr w:type="spellStart"/>
            <w:r w:rsidRPr="00871686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  <w:t>Isian</w:t>
            </w:r>
            <w:proofErr w:type="spellEnd"/>
          </w:p>
        </w:tc>
      </w:tr>
      <w:tr w:rsidR="00D372B8" w:rsidRPr="00871686" w14:paraId="367CB218" w14:textId="77777777" w:rsidTr="00871686">
        <w:trPr>
          <w:cantSplit/>
          <w:jc w:val="center"/>
        </w:trPr>
        <w:tc>
          <w:tcPr>
            <w:tcW w:w="3058" w:type="dxa"/>
            <w:vAlign w:val="center"/>
          </w:tcPr>
          <w:p w14:paraId="3F8706AB" w14:textId="77777777" w:rsidR="00E96C77" w:rsidRPr="008716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71686">
              <w:rPr>
                <w:rFonts w:ascii="Times New Roman" w:hAnsi="Times New Roman" w:cs="Times New Roman"/>
                <w:sz w:val="24"/>
                <w:szCs w:val="24"/>
              </w:rPr>
              <w:t xml:space="preserve">Kesimpulan </w:t>
            </w:r>
            <w:proofErr w:type="spellStart"/>
            <w:r w:rsidRPr="00871686">
              <w:rPr>
                <w:rFonts w:ascii="Times New Roman" w:hAnsi="Times New Roman" w:cs="Times New Roman"/>
                <w:sz w:val="24"/>
                <w:szCs w:val="24"/>
              </w:rPr>
              <w:t>utama</w:t>
            </w:r>
            <w:proofErr w:type="spellEnd"/>
            <w:r w:rsidRPr="00871686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871686">
              <w:rPr>
                <w:rFonts w:ascii="Times New Roman" w:hAnsi="Times New Roman" w:cs="Times New Roman"/>
                <w:sz w:val="24"/>
                <w:szCs w:val="24"/>
              </w:rPr>
              <w:t>maks</w:t>
            </w:r>
            <w:proofErr w:type="spellEnd"/>
            <w:r w:rsidRPr="00871686">
              <w:rPr>
                <w:rFonts w:ascii="Times New Roman" w:hAnsi="Times New Roman" w:cs="Times New Roman"/>
                <w:sz w:val="24"/>
                <w:szCs w:val="24"/>
              </w:rPr>
              <w:t>. 100 kata)</w:t>
            </w:r>
          </w:p>
        </w:tc>
        <w:tc>
          <w:tcPr>
            <w:tcW w:w="6123" w:type="dxa"/>
            <w:vAlign w:val="center"/>
          </w:tcPr>
          <w:p w14:paraId="3A179A06" w14:textId="77777777" w:rsidR="00E96C77" w:rsidRPr="00871686" w:rsidRDefault="00E96C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372B8" w:rsidRPr="00871686" w14:paraId="4B1BEDE6" w14:textId="77777777" w:rsidTr="00871686">
        <w:trPr>
          <w:cantSplit/>
          <w:jc w:val="center"/>
        </w:trPr>
        <w:tc>
          <w:tcPr>
            <w:tcW w:w="3058" w:type="dxa"/>
            <w:shd w:val="clear" w:color="auto" w:fill="F7F9FB"/>
            <w:vAlign w:val="center"/>
          </w:tcPr>
          <w:p w14:paraId="68C91B5B" w14:textId="77777777" w:rsidR="00E96C77" w:rsidRPr="008716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71686">
              <w:rPr>
                <w:rFonts w:ascii="Times New Roman" w:hAnsi="Times New Roman" w:cs="Times New Roman"/>
                <w:sz w:val="24"/>
                <w:szCs w:val="24"/>
              </w:rPr>
              <w:t>Rekomendasi</w:t>
            </w:r>
            <w:proofErr w:type="spellEnd"/>
            <w:r w:rsidRPr="00871686">
              <w:rPr>
                <w:rFonts w:ascii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871686">
              <w:rPr>
                <w:rFonts w:ascii="Times New Roman" w:hAnsi="Times New Roman" w:cs="Times New Roman"/>
                <w:sz w:val="24"/>
                <w:szCs w:val="24"/>
              </w:rPr>
              <w:t>keputusan</w:t>
            </w:r>
            <w:proofErr w:type="spellEnd"/>
            <w:r w:rsidRPr="008716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1686">
              <w:rPr>
                <w:rFonts w:ascii="Times New Roman" w:hAnsi="Times New Roman" w:cs="Times New Roman"/>
                <w:sz w:val="24"/>
                <w:szCs w:val="24"/>
              </w:rPr>
              <w:t>kelompok</w:t>
            </w:r>
            <w:proofErr w:type="spellEnd"/>
          </w:p>
        </w:tc>
        <w:tc>
          <w:tcPr>
            <w:tcW w:w="6123" w:type="dxa"/>
            <w:shd w:val="clear" w:color="auto" w:fill="F7F9FB"/>
            <w:vAlign w:val="center"/>
          </w:tcPr>
          <w:p w14:paraId="062B6DB2" w14:textId="77777777" w:rsidR="00E96C77" w:rsidRPr="00871686" w:rsidRDefault="00E96C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372B8" w:rsidRPr="00871686" w14:paraId="42523AE3" w14:textId="77777777" w:rsidTr="00871686">
        <w:trPr>
          <w:cantSplit/>
          <w:jc w:val="center"/>
        </w:trPr>
        <w:tc>
          <w:tcPr>
            <w:tcW w:w="3058" w:type="dxa"/>
            <w:vAlign w:val="center"/>
          </w:tcPr>
          <w:p w14:paraId="09827F27" w14:textId="77777777" w:rsidR="00E96C77" w:rsidRPr="008716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71686">
              <w:rPr>
                <w:rFonts w:ascii="Times New Roman" w:hAnsi="Times New Roman" w:cs="Times New Roman"/>
                <w:sz w:val="24"/>
                <w:szCs w:val="24"/>
              </w:rPr>
              <w:t xml:space="preserve">Tingkat </w:t>
            </w:r>
            <w:proofErr w:type="spellStart"/>
            <w:r w:rsidRPr="00871686">
              <w:rPr>
                <w:rFonts w:ascii="Times New Roman" w:hAnsi="Times New Roman" w:cs="Times New Roman"/>
                <w:sz w:val="24"/>
                <w:szCs w:val="24"/>
              </w:rPr>
              <w:t>keyakinan</w:t>
            </w:r>
            <w:proofErr w:type="spellEnd"/>
          </w:p>
        </w:tc>
        <w:tc>
          <w:tcPr>
            <w:tcW w:w="6123" w:type="dxa"/>
            <w:vAlign w:val="center"/>
          </w:tcPr>
          <w:p w14:paraId="6E54B28A" w14:textId="77777777" w:rsidR="00E96C77" w:rsidRPr="008716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71686">
              <w:rPr>
                <w:rFonts w:ascii="Times New Roman" w:hAnsi="Times New Roman" w:cs="Times New Roman"/>
                <w:sz w:val="24"/>
                <w:szCs w:val="24"/>
              </w:rPr>
              <w:t xml:space="preserve">Tinggi / Sedang / </w:t>
            </w:r>
            <w:proofErr w:type="spellStart"/>
            <w:r w:rsidRPr="00871686">
              <w:rPr>
                <w:rFonts w:ascii="Times New Roman" w:hAnsi="Times New Roman" w:cs="Times New Roman"/>
                <w:sz w:val="24"/>
                <w:szCs w:val="24"/>
              </w:rPr>
              <w:t>Rendah</w:t>
            </w:r>
            <w:proofErr w:type="spellEnd"/>
          </w:p>
        </w:tc>
      </w:tr>
      <w:tr w:rsidR="00D372B8" w:rsidRPr="00871686" w14:paraId="3D870598" w14:textId="77777777" w:rsidTr="00871686">
        <w:trPr>
          <w:cantSplit/>
          <w:jc w:val="center"/>
        </w:trPr>
        <w:tc>
          <w:tcPr>
            <w:tcW w:w="3058" w:type="dxa"/>
            <w:shd w:val="clear" w:color="auto" w:fill="F7F9FB"/>
            <w:vAlign w:val="center"/>
          </w:tcPr>
          <w:p w14:paraId="67A9FFBD" w14:textId="77777777" w:rsidR="00E96C77" w:rsidRPr="008716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71686">
              <w:rPr>
                <w:rFonts w:ascii="Times New Roman" w:hAnsi="Times New Roman" w:cs="Times New Roman"/>
                <w:sz w:val="24"/>
                <w:szCs w:val="24"/>
              </w:rPr>
              <w:t>Alasan</w:t>
            </w:r>
            <w:proofErr w:type="spellEnd"/>
            <w:r w:rsidRPr="008716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1686">
              <w:rPr>
                <w:rFonts w:ascii="Times New Roman" w:hAnsi="Times New Roman" w:cs="Times New Roman"/>
                <w:sz w:val="24"/>
                <w:szCs w:val="24"/>
              </w:rPr>
              <w:t>tingkat</w:t>
            </w:r>
            <w:proofErr w:type="spellEnd"/>
            <w:r w:rsidRPr="008716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1686">
              <w:rPr>
                <w:rFonts w:ascii="Times New Roman" w:hAnsi="Times New Roman" w:cs="Times New Roman"/>
                <w:sz w:val="24"/>
                <w:szCs w:val="24"/>
              </w:rPr>
              <w:t>keyakinan</w:t>
            </w:r>
            <w:proofErr w:type="spellEnd"/>
          </w:p>
        </w:tc>
        <w:tc>
          <w:tcPr>
            <w:tcW w:w="6123" w:type="dxa"/>
            <w:shd w:val="clear" w:color="auto" w:fill="F7F9FB"/>
            <w:vAlign w:val="center"/>
          </w:tcPr>
          <w:p w14:paraId="7FC4D75D" w14:textId="77777777" w:rsidR="00E96C77" w:rsidRPr="00871686" w:rsidRDefault="00E96C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372B8" w:rsidRPr="00871686" w14:paraId="75BCF5D5" w14:textId="77777777" w:rsidTr="00871686">
        <w:trPr>
          <w:cantSplit/>
          <w:jc w:val="center"/>
        </w:trPr>
        <w:tc>
          <w:tcPr>
            <w:tcW w:w="3058" w:type="dxa"/>
            <w:vAlign w:val="center"/>
          </w:tcPr>
          <w:p w14:paraId="7FEE66F7" w14:textId="77777777" w:rsidR="00E96C77" w:rsidRPr="008716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71686">
              <w:rPr>
                <w:rFonts w:ascii="Times New Roman" w:hAnsi="Times New Roman" w:cs="Times New Roman"/>
                <w:sz w:val="24"/>
                <w:szCs w:val="24"/>
              </w:rPr>
              <w:t>Data/</w:t>
            </w:r>
            <w:proofErr w:type="spellStart"/>
            <w:r w:rsidRPr="00871686">
              <w:rPr>
                <w:rFonts w:ascii="Times New Roman" w:hAnsi="Times New Roman" w:cs="Times New Roman"/>
                <w:sz w:val="24"/>
                <w:szCs w:val="24"/>
              </w:rPr>
              <w:t>informasi</w:t>
            </w:r>
            <w:proofErr w:type="spellEnd"/>
            <w:r w:rsidRPr="008716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1686">
              <w:rPr>
                <w:rFonts w:ascii="Times New Roman" w:hAnsi="Times New Roman" w:cs="Times New Roman"/>
                <w:sz w:val="24"/>
                <w:szCs w:val="24"/>
              </w:rPr>
              <w:t>tambahan</w:t>
            </w:r>
            <w:proofErr w:type="spellEnd"/>
            <w:r w:rsidRPr="00871686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871686">
              <w:rPr>
                <w:rFonts w:ascii="Times New Roman" w:hAnsi="Times New Roman" w:cs="Times New Roman"/>
                <w:sz w:val="24"/>
                <w:szCs w:val="24"/>
              </w:rPr>
              <w:t>masih</w:t>
            </w:r>
            <w:proofErr w:type="spellEnd"/>
            <w:r w:rsidRPr="008716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1686">
              <w:rPr>
                <w:rFonts w:ascii="Times New Roman" w:hAnsi="Times New Roman" w:cs="Times New Roman"/>
                <w:sz w:val="24"/>
                <w:szCs w:val="24"/>
              </w:rPr>
              <w:t>dibutuhkan</w:t>
            </w:r>
            <w:proofErr w:type="spellEnd"/>
          </w:p>
        </w:tc>
        <w:tc>
          <w:tcPr>
            <w:tcW w:w="6123" w:type="dxa"/>
            <w:vAlign w:val="center"/>
          </w:tcPr>
          <w:p w14:paraId="77F10E42" w14:textId="77777777" w:rsidR="00E96C77" w:rsidRPr="00871686" w:rsidRDefault="00E96C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18571DD" w14:textId="77777777" w:rsidR="00E96C77" w:rsidRPr="00871686" w:rsidRDefault="00E96C77">
      <w:pPr>
        <w:spacing w:after="46" w:line="245" w:lineRule="auto"/>
        <w:rPr>
          <w:rFonts w:ascii="Times New Roman" w:hAnsi="Times New Roman" w:cs="Times New Roman"/>
          <w:sz w:val="24"/>
          <w:szCs w:val="24"/>
        </w:rPr>
      </w:pPr>
    </w:p>
    <w:sectPr w:rsidR="00E96C77" w:rsidRPr="00871686" w:rsidSect="00034616">
      <w:headerReference w:type="default" r:id="rId8"/>
      <w:footerReference w:type="default" r:id="rId9"/>
      <w:pgSz w:w="12240" w:h="15840"/>
      <w:pgMar w:top="964" w:right="1077" w:bottom="964" w:left="107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933A1E8" w14:textId="77777777" w:rsidR="002D2702" w:rsidRDefault="002D2702">
      <w:pPr>
        <w:spacing w:after="0" w:line="240" w:lineRule="auto"/>
      </w:pPr>
      <w:r>
        <w:separator/>
      </w:r>
    </w:p>
  </w:endnote>
  <w:endnote w:type="continuationSeparator" w:id="0">
    <w:p w14:paraId="75A809DE" w14:textId="77777777" w:rsidR="002D2702" w:rsidRDefault="002D27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CB98B48" w14:textId="77777777" w:rsidR="00E96C77" w:rsidRDefault="00000000">
    <w:pPr>
      <w:pStyle w:val="Footer"/>
      <w:jc w:val="center"/>
    </w:pPr>
    <w:r>
      <w:rPr>
        <w:sz w:val="15"/>
      </w:rPr>
      <w:t xml:space="preserve">Template Master LKD-SPK | Hal </w:t>
    </w:r>
    <w:r>
      <w:rPr>
        <w:sz w:val="15"/>
      </w:rPr>
      <w:fldChar w:fldCharType="begin"/>
    </w:r>
    <w:r>
      <w:rPr>
        <w:sz w:val="15"/>
      </w:rPr>
      <w:instrText>PAGE</w:instrText>
    </w:r>
    <w:r>
      <w:rPr>
        <w:sz w:val="15"/>
      </w:rPr>
      <w:fldChar w:fldCharType="separate"/>
    </w:r>
    <w:r w:rsidR="005D6E04">
      <w:rPr>
        <w:noProof/>
        <w:sz w:val="15"/>
      </w:rPr>
      <w:t>1</w:t>
    </w:r>
    <w:r>
      <w:rPr>
        <w:sz w:val="15"/>
      </w:rPr>
      <w:fldChar w:fldCharType="end"/>
    </w:r>
    <w:r>
      <w:rPr>
        <w:sz w:val="15"/>
      </w:rPr>
      <w:t xml:space="preserve"> dari </w:t>
    </w:r>
    <w:r>
      <w:rPr>
        <w:sz w:val="15"/>
      </w:rPr>
      <w:fldChar w:fldCharType="begin"/>
    </w:r>
    <w:r>
      <w:rPr>
        <w:sz w:val="15"/>
      </w:rPr>
      <w:instrText>NUMPAGES</w:instrText>
    </w:r>
    <w:r>
      <w:rPr>
        <w:sz w:val="15"/>
      </w:rPr>
      <w:fldChar w:fldCharType="separate"/>
    </w:r>
    <w:r w:rsidR="005D6E04">
      <w:rPr>
        <w:noProof/>
        <w:sz w:val="15"/>
      </w:rPr>
      <w:t>2</w:t>
    </w:r>
    <w:r>
      <w:rPr>
        <w:sz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C7D4CE4" w14:textId="77777777" w:rsidR="002D2702" w:rsidRDefault="002D2702">
      <w:pPr>
        <w:spacing w:after="0" w:line="240" w:lineRule="auto"/>
      </w:pPr>
      <w:r>
        <w:separator/>
      </w:r>
    </w:p>
  </w:footnote>
  <w:footnote w:type="continuationSeparator" w:id="0">
    <w:p w14:paraId="2ACDE098" w14:textId="77777777" w:rsidR="002D2702" w:rsidRDefault="002D27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349" w:type="dxa"/>
      <w:tblInd w:w="-176" w:type="dxa"/>
      <w:tblLook w:val="0000" w:firstRow="0" w:lastRow="0" w:firstColumn="0" w:lastColumn="0" w:noHBand="0" w:noVBand="0"/>
    </w:tblPr>
    <w:tblGrid>
      <w:gridCol w:w="2294"/>
      <w:gridCol w:w="1676"/>
      <w:gridCol w:w="1820"/>
      <w:gridCol w:w="1867"/>
      <w:gridCol w:w="2692"/>
    </w:tblGrid>
    <w:tr w:rsidR="005D6E04" w:rsidRPr="00555C09" w14:paraId="347257DF" w14:textId="77777777" w:rsidTr="00BC7F49">
      <w:trPr>
        <w:cantSplit/>
        <w:trHeight w:val="504"/>
      </w:trPr>
      <w:tc>
        <w:tcPr>
          <w:tcW w:w="2294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3656D4B" w14:textId="77777777" w:rsidR="005D6E04" w:rsidRPr="00555C09" w:rsidRDefault="005D6E04" w:rsidP="005D6E04">
          <w:pPr>
            <w:pStyle w:val="Header"/>
            <w:jc w:val="center"/>
            <w:rPr>
              <w:rFonts w:ascii="Times New Roman" w:hAnsi="Times New Roman" w:cs="Times New Roman"/>
              <w:szCs w:val="20"/>
            </w:rPr>
          </w:pPr>
          <w:r w:rsidRPr="00555C09">
            <w:rPr>
              <w:rFonts w:ascii="Times New Roman" w:hAnsi="Times New Roman" w:cs="Times New Roman"/>
              <w:noProof/>
            </w:rPr>
            <w:drawing>
              <wp:inline distT="0" distB="0" distL="0" distR="0" wp14:anchorId="6CC04477" wp14:editId="270F6A44">
                <wp:extent cx="1143000" cy="1143000"/>
                <wp:effectExtent l="0" t="0" r="0" b="0"/>
                <wp:docPr id="1396254144" name="Picture 9" descr="A blue and yellow logo&#10;&#10;Description automatically generated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9" descr="A blue and yellow logo&#10;&#10;Description automatically generated"/>
                        <pic:cNvPicPr>
                          <a:picLocks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43000" cy="1143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055" w:type="dxa"/>
          <w:gridSpan w:val="4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51E963D" w14:textId="77777777" w:rsidR="005D6E04" w:rsidRPr="00871686" w:rsidRDefault="005D6E04" w:rsidP="005D6E04">
          <w:pPr>
            <w:pStyle w:val="Header"/>
            <w:jc w:val="center"/>
            <w:rPr>
              <w:rFonts w:ascii="Times New Roman" w:hAnsi="Times New Roman" w:cs="Times New Roman"/>
              <w:b/>
              <w:szCs w:val="20"/>
              <w:lang w:val="sv-SE"/>
            </w:rPr>
          </w:pPr>
          <w:r w:rsidRPr="00871686">
            <w:rPr>
              <w:rFonts w:ascii="Times New Roman" w:hAnsi="Times New Roman" w:cs="Times New Roman"/>
              <w:b/>
              <w:szCs w:val="20"/>
              <w:lang w:val="sv-SE"/>
            </w:rPr>
            <w:t xml:space="preserve">FAKULTAS TEKNIK </w:t>
          </w:r>
        </w:p>
        <w:p w14:paraId="01765A49" w14:textId="77777777" w:rsidR="005D6E04" w:rsidRPr="00871686" w:rsidRDefault="005D6E04" w:rsidP="005D6E04">
          <w:pPr>
            <w:pStyle w:val="Header"/>
            <w:jc w:val="center"/>
            <w:rPr>
              <w:rFonts w:ascii="Times New Roman" w:hAnsi="Times New Roman" w:cs="Times New Roman"/>
              <w:b/>
              <w:szCs w:val="20"/>
              <w:lang w:val="sv-SE"/>
            </w:rPr>
          </w:pPr>
          <w:r w:rsidRPr="00871686">
            <w:rPr>
              <w:rFonts w:ascii="Times New Roman" w:hAnsi="Times New Roman" w:cs="Times New Roman"/>
              <w:b/>
              <w:szCs w:val="20"/>
              <w:lang w:val="sv-SE"/>
            </w:rPr>
            <w:t>UNIVERSITAS NEGERI YOGYAKARTA</w:t>
          </w:r>
        </w:p>
      </w:tc>
    </w:tr>
    <w:tr w:rsidR="005D6E04" w:rsidRPr="00555C09" w14:paraId="58F232CC" w14:textId="77777777" w:rsidTr="00BC7F49">
      <w:trPr>
        <w:cantSplit/>
        <w:trHeight w:val="504"/>
      </w:trPr>
      <w:tc>
        <w:tcPr>
          <w:tcW w:w="2294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1A1C614" w14:textId="77777777" w:rsidR="005D6E04" w:rsidRPr="00555C09" w:rsidRDefault="005D6E04" w:rsidP="005D6E04">
          <w:pPr>
            <w:pStyle w:val="Header"/>
            <w:jc w:val="center"/>
            <w:rPr>
              <w:rFonts w:ascii="Times New Roman" w:hAnsi="Times New Roman" w:cs="Times New Roman"/>
              <w:noProof/>
              <w:szCs w:val="20"/>
              <w:lang w:val="sv-SE"/>
            </w:rPr>
          </w:pPr>
        </w:p>
      </w:tc>
      <w:tc>
        <w:tcPr>
          <w:tcW w:w="8055" w:type="dxa"/>
          <w:gridSpan w:val="4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638B7DB" w14:textId="02E53853" w:rsidR="005D6E04" w:rsidRPr="00871686" w:rsidRDefault="005D6E04" w:rsidP="005D6E04">
          <w:pPr>
            <w:pStyle w:val="Header"/>
            <w:jc w:val="center"/>
            <w:rPr>
              <w:rFonts w:ascii="Times New Roman" w:hAnsi="Times New Roman" w:cs="Times New Roman"/>
              <w:b/>
              <w:szCs w:val="20"/>
            </w:rPr>
          </w:pPr>
          <w:r w:rsidRPr="00871686">
            <w:rPr>
              <w:rFonts w:ascii="Times New Roman" w:hAnsi="Times New Roman" w:cs="Times New Roman"/>
              <w:b/>
              <w:sz w:val="22"/>
              <w:szCs w:val="36"/>
            </w:rPr>
            <w:t>TEORI SISTEM PENDUKUNG KEPUTUSAN</w:t>
          </w:r>
        </w:p>
      </w:tc>
    </w:tr>
    <w:tr w:rsidR="005D6E04" w:rsidRPr="00555C09" w14:paraId="5A7D1622" w14:textId="77777777" w:rsidTr="00BC7F49">
      <w:trPr>
        <w:cantSplit/>
        <w:trHeight w:val="517"/>
      </w:trPr>
      <w:tc>
        <w:tcPr>
          <w:tcW w:w="2294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E93A35C" w14:textId="77777777" w:rsidR="005D6E04" w:rsidRPr="00555C09" w:rsidRDefault="005D6E04" w:rsidP="005D6E04">
          <w:pPr>
            <w:pStyle w:val="Header"/>
            <w:jc w:val="center"/>
            <w:rPr>
              <w:rFonts w:ascii="Times New Roman" w:hAnsi="Times New Roman" w:cs="Times New Roman"/>
              <w:noProof/>
              <w:szCs w:val="20"/>
            </w:rPr>
          </w:pPr>
        </w:p>
      </w:tc>
      <w:tc>
        <w:tcPr>
          <w:tcW w:w="16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0EEE5CC" w14:textId="77777777" w:rsidR="005D6E04" w:rsidRPr="00555C09" w:rsidRDefault="005D6E04" w:rsidP="005D6E04">
          <w:pPr>
            <w:pStyle w:val="Header"/>
            <w:spacing w:before="100" w:beforeAutospacing="1" w:after="100" w:afterAutospacing="1"/>
            <w:jc w:val="center"/>
            <w:rPr>
              <w:rFonts w:ascii="Times New Roman" w:hAnsi="Times New Roman" w:cs="Times New Roman"/>
              <w:bCs/>
              <w:sz w:val="20"/>
              <w:szCs w:val="20"/>
            </w:rPr>
          </w:pPr>
          <w:r w:rsidRPr="00555C09">
            <w:rPr>
              <w:rFonts w:ascii="Times New Roman" w:hAnsi="Times New Roman" w:cs="Times New Roman"/>
              <w:bCs/>
              <w:sz w:val="20"/>
              <w:szCs w:val="20"/>
            </w:rPr>
            <w:t>Semester 5</w:t>
          </w:r>
        </w:p>
      </w:tc>
      <w:tc>
        <w:tcPr>
          <w:tcW w:w="3687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7F2BA18" w14:textId="77777777" w:rsidR="005D6E04" w:rsidRPr="00555C09" w:rsidRDefault="005D6E04" w:rsidP="005D6E04">
          <w:pPr>
            <w:jc w:val="center"/>
            <w:rPr>
              <w:rFonts w:ascii="Times New Roman" w:hAnsi="Times New Roman" w:cs="Times New Roman"/>
              <w:bCs/>
              <w:sz w:val="20"/>
            </w:rPr>
          </w:pPr>
          <w:r w:rsidRPr="00555C09">
            <w:rPr>
              <w:rFonts w:ascii="Times New Roman" w:hAnsi="Times New Roman" w:cs="Times New Roman"/>
              <w:sz w:val="20"/>
              <w:szCs w:val="28"/>
            </w:rPr>
            <w:t>DSS dan Business Intelligence</w:t>
          </w:r>
        </w:p>
      </w:tc>
      <w:tc>
        <w:tcPr>
          <w:tcW w:w="269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5DA15A4" w14:textId="77777777" w:rsidR="005D6E04" w:rsidRPr="00555C09" w:rsidRDefault="005D6E04" w:rsidP="005D6E04">
          <w:pPr>
            <w:pStyle w:val="Header"/>
            <w:spacing w:before="100" w:beforeAutospacing="1" w:after="100" w:afterAutospacing="1"/>
            <w:jc w:val="center"/>
            <w:rPr>
              <w:rFonts w:ascii="Times New Roman" w:hAnsi="Times New Roman" w:cs="Times New Roman"/>
              <w:bCs/>
              <w:sz w:val="20"/>
              <w:szCs w:val="20"/>
            </w:rPr>
          </w:pPr>
          <w:r w:rsidRPr="00555C09">
            <w:rPr>
              <w:rFonts w:ascii="Times New Roman" w:hAnsi="Times New Roman" w:cs="Times New Roman"/>
              <w:bCs/>
              <w:sz w:val="20"/>
              <w:szCs w:val="20"/>
            </w:rPr>
            <w:t>2 x 50’</w:t>
          </w:r>
        </w:p>
      </w:tc>
    </w:tr>
    <w:tr w:rsidR="005D6E04" w:rsidRPr="00555C09" w14:paraId="52F71A7E" w14:textId="77777777" w:rsidTr="00BC7F49">
      <w:trPr>
        <w:cantSplit/>
        <w:trHeight w:val="416"/>
      </w:trPr>
      <w:tc>
        <w:tcPr>
          <w:tcW w:w="2294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BC7033A" w14:textId="77777777" w:rsidR="005D6E04" w:rsidRPr="00555C09" w:rsidRDefault="005D6E04" w:rsidP="005D6E04">
          <w:pPr>
            <w:pStyle w:val="Header"/>
            <w:jc w:val="center"/>
            <w:rPr>
              <w:rFonts w:ascii="Times New Roman" w:hAnsi="Times New Roman" w:cs="Times New Roman"/>
              <w:noProof/>
              <w:szCs w:val="20"/>
            </w:rPr>
          </w:pPr>
        </w:p>
      </w:tc>
      <w:tc>
        <w:tcPr>
          <w:tcW w:w="16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CD3789F" w14:textId="5EF5EE8F" w:rsidR="005D6E04" w:rsidRPr="00555C09" w:rsidRDefault="005D6E04" w:rsidP="005D6E04">
          <w:pPr>
            <w:pStyle w:val="Header"/>
            <w:spacing w:before="100" w:beforeAutospacing="1" w:after="100" w:afterAutospacing="1"/>
            <w:jc w:val="center"/>
            <w:rPr>
              <w:rFonts w:ascii="Times New Roman" w:hAnsi="Times New Roman" w:cs="Times New Roman"/>
              <w:bCs/>
              <w:sz w:val="20"/>
              <w:szCs w:val="20"/>
            </w:rPr>
          </w:pPr>
          <w:proofErr w:type="spellStart"/>
          <w:r>
            <w:rPr>
              <w:rFonts w:ascii="Times New Roman" w:hAnsi="Times New Roman" w:cs="Times New Roman"/>
              <w:bCs/>
              <w:sz w:val="20"/>
              <w:szCs w:val="20"/>
            </w:rPr>
            <w:t>Kelompok</w:t>
          </w:r>
          <w:proofErr w:type="spellEnd"/>
          <w:r>
            <w:rPr>
              <w:rFonts w:ascii="Times New Roman" w:hAnsi="Times New Roman" w:cs="Times New Roman"/>
              <w:bCs/>
              <w:sz w:val="20"/>
              <w:szCs w:val="20"/>
            </w:rPr>
            <w:t xml:space="preserve"> x</w:t>
          </w:r>
        </w:p>
      </w:tc>
      <w:tc>
        <w:tcPr>
          <w:tcW w:w="182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7C76094" w14:textId="77777777" w:rsidR="005D6E04" w:rsidRPr="00555C09" w:rsidRDefault="005D6E04" w:rsidP="005D6E04">
          <w:pPr>
            <w:pStyle w:val="Header"/>
            <w:spacing w:before="100" w:beforeAutospacing="1" w:after="100" w:afterAutospacing="1"/>
            <w:jc w:val="center"/>
            <w:rPr>
              <w:rFonts w:ascii="Times New Roman" w:hAnsi="Times New Roman" w:cs="Times New Roman"/>
              <w:bCs/>
              <w:sz w:val="20"/>
              <w:szCs w:val="20"/>
            </w:rPr>
          </w:pPr>
          <w:proofErr w:type="spellStart"/>
          <w:proofErr w:type="gramStart"/>
          <w:r w:rsidRPr="00555C09">
            <w:rPr>
              <w:rFonts w:ascii="Times New Roman" w:hAnsi="Times New Roman" w:cs="Times New Roman"/>
              <w:bCs/>
              <w:sz w:val="20"/>
              <w:szCs w:val="20"/>
            </w:rPr>
            <w:t>Revisi</w:t>
          </w:r>
          <w:proofErr w:type="spellEnd"/>
          <w:r w:rsidRPr="00555C09">
            <w:rPr>
              <w:rFonts w:ascii="Times New Roman" w:hAnsi="Times New Roman" w:cs="Times New Roman"/>
              <w:bCs/>
              <w:sz w:val="20"/>
              <w:szCs w:val="20"/>
            </w:rPr>
            <w:t xml:space="preserve"> :</w:t>
          </w:r>
          <w:proofErr w:type="gramEnd"/>
          <w:r w:rsidRPr="00555C09">
            <w:rPr>
              <w:rFonts w:ascii="Times New Roman" w:hAnsi="Times New Roman" w:cs="Times New Roman"/>
              <w:bCs/>
              <w:sz w:val="20"/>
              <w:szCs w:val="20"/>
            </w:rPr>
            <w:t xml:space="preserve"> 01</w:t>
          </w:r>
        </w:p>
      </w:tc>
      <w:tc>
        <w:tcPr>
          <w:tcW w:w="186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6D0C823" w14:textId="77777777" w:rsidR="005D6E04" w:rsidRPr="00555C09" w:rsidRDefault="005D6E04" w:rsidP="005D6E04">
          <w:pPr>
            <w:pStyle w:val="Header"/>
            <w:spacing w:before="100" w:beforeAutospacing="1" w:after="100" w:afterAutospacing="1"/>
            <w:jc w:val="center"/>
            <w:rPr>
              <w:rFonts w:ascii="Times New Roman" w:hAnsi="Times New Roman" w:cs="Times New Roman"/>
              <w:bCs/>
              <w:sz w:val="20"/>
              <w:szCs w:val="20"/>
            </w:rPr>
          </w:pPr>
          <w:proofErr w:type="spellStart"/>
          <w:proofErr w:type="gramStart"/>
          <w:r w:rsidRPr="00555C09">
            <w:rPr>
              <w:rFonts w:ascii="Times New Roman" w:hAnsi="Times New Roman" w:cs="Times New Roman"/>
              <w:bCs/>
              <w:sz w:val="20"/>
              <w:szCs w:val="20"/>
            </w:rPr>
            <w:t>Tgl</w:t>
          </w:r>
          <w:proofErr w:type="spellEnd"/>
          <w:r w:rsidRPr="00555C09">
            <w:rPr>
              <w:rFonts w:ascii="Times New Roman" w:hAnsi="Times New Roman" w:cs="Times New Roman"/>
              <w:bCs/>
              <w:sz w:val="20"/>
              <w:szCs w:val="20"/>
            </w:rPr>
            <w:t xml:space="preserve"> :</w:t>
          </w:r>
          <w:proofErr w:type="gramEnd"/>
          <w:r w:rsidRPr="00555C09">
            <w:rPr>
              <w:rFonts w:ascii="Times New Roman" w:hAnsi="Times New Roman" w:cs="Times New Roman"/>
              <w:bCs/>
              <w:sz w:val="20"/>
              <w:szCs w:val="20"/>
            </w:rPr>
            <w:t xml:space="preserve"> 19 Agu 202</w:t>
          </w:r>
          <w:r>
            <w:rPr>
              <w:rFonts w:ascii="Times New Roman" w:hAnsi="Times New Roman" w:cs="Times New Roman"/>
              <w:bCs/>
              <w:sz w:val="20"/>
              <w:szCs w:val="20"/>
            </w:rPr>
            <w:t>6</w:t>
          </w:r>
        </w:p>
      </w:tc>
      <w:tc>
        <w:tcPr>
          <w:tcW w:w="269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29AAD4D" w14:textId="77777777" w:rsidR="005D6E04" w:rsidRPr="00555C09" w:rsidRDefault="005D6E04" w:rsidP="005D6E04">
          <w:pPr>
            <w:pStyle w:val="Header"/>
            <w:spacing w:before="100" w:beforeAutospacing="1" w:after="100" w:afterAutospacing="1"/>
            <w:jc w:val="center"/>
            <w:rPr>
              <w:rFonts w:ascii="Times New Roman" w:hAnsi="Times New Roman" w:cs="Times New Roman"/>
              <w:bCs/>
              <w:sz w:val="20"/>
              <w:szCs w:val="20"/>
            </w:rPr>
          </w:pPr>
          <w:r w:rsidRPr="00555C09">
            <w:rPr>
              <w:rFonts w:ascii="Times New Roman" w:hAnsi="Times New Roman" w:cs="Times New Roman"/>
              <w:bCs/>
              <w:sz w:val="20"/>
              <w:szCs w:val="20"/>
            </w:rPr>
            <w:t xml:space="preserve">Hal </w:t>
          </w:r>
          <w:r w:rsidRPr="00555C09">
            <w:rPr>
              <w:rStyle w:val="PageNumber"/>
              <w:rFonts w:ascii="Times New Roman" w:hAnsi="Times New Roman" w:cs="Times New Roman"/>
              <w:sz w:val="20"/>
              <w:szCs w:val="20"/>
            </w:rPr>
            <w:fldChar w:fldCharType="begin"/>
          </w:r>
          <w:r w:rsidRPr="00555C09">
            <w:rPr>
              <w:rStyle w:val="PageNumber"/>
              <w:rFonts w:ascii="Times New Roman" w:hAnsi="Times New Roman" w:cs="Times New Roman"/>
              <w:sz w:val="20"/>
              <w:szCs w:val="20"/>
            </w:rPr>
            <w:instrText xml:space="preserve"> PAGE </w:instrText>
          </w:r>
          <w:r w:rsidRPr="00555C09">
            <w:rPr>
              <w:rStyle w:val="PageNumber"/>
              <w:rFonts w:ascii="Times New Roman" w:hAnsi="Times New Roman" w:cs="Times New Roman"/>
              <w:sz w:val="20"/>
              <w:szCs w:val="20"/>
            </w:rPr>
            <w:fldChar w:fldCharType="separate"/>
          </w:r>
          <w:r w:rsidRPr="00555C09">
            <w:rPr>
              <w:rStyle w:val="PageNumber"/>
              <w:rFonts w:ascii="Times New Roman" w:hAnsi="Times New Roman" w:cs="Times New Roman"/>
              <w:noProof/>
              <w:sz w:val="20"/>
              <w:szCs w:val="20"/>
            </w:rPr>
            <w:t>1</w:t>
          </w:r>
          <w:r w:rsidRPr="00555C09">
            <w:rPr>
              <w:rStyle w:val="PageNumber"/>
              <w:rFonts w:ascii="Times New Roman" w:hAnsi="Times New Roman" w:cs="Times New Roman"/>
              <w:sz w:val="20"/>
              <w:szCs w:val="20"/>
            </w:rPr>
            <w:fldChar w:fldCharType="end"/>
          </w:r>
          <w:r w:rsidRPr="00555C09">
            <w:rPr>
              <w:rStyle w:val="PageNumber"/>
              <w:rFonts w:ascii="Times New Roman" w:hAnsi="Times New Roman" w:cs="Times New Roman"/>
              <w:sz w:val="20"/>
              <w:szCs w:val="20"/>
            </w:rPr>
            <w:t xml:space="preserve"> </w:t>
          </w:r>
          <w:proofErr w:type="spellStart"/>
          <w:r w:rsidRPr="00555C09">
            <w:rPr>
              <w:rStyle w:val="PageNumber"/>
              <w:rFonts w:ascii="Times New Roman" w:hAnsi="Times New Roman" w:cs="Times New Roman"/>
              <w:sz w:val="20"/>
              <w:szCs w:val="20"/>
            </w:rPr>
            <w:t>dari</w:t>
          </w:r>
          <w:proofErr w:type="spellEnd"/>
          <w:r w:rsidRPr="00555C09">
            <w:rPr>
              <w:rStyle w:val="PageNumber"/>
              <w:rFonts w:ascii="Times New Roman" w:hAnsi="Times New Roman" w:cs="Times New Roman"/>
              <w:sz w:val="20"/>
              <w:szCs w:val="20"/>
            </w:rPr>
            <w:t xml:space="preserve"> </w:t>
          </w:r>
          <w:r w:rsidRPr="00555C09">
            <w:rPr>
              <w:rStyle w:val="PageNumber"/>
              <w:rFonts w:ascii="Times New Roman" w:hAnsi="Times New Roman" w:cs="Times New Roman"/>
              <w:sz w:val="20"/>
              <w:szCs w:val="20"/>
            </w:rPr>
            <w:fldChar w:fldCharType="begin"/>
          </w:r>
          <w:r w:rsidRPr="00555C09">
            <w:rPr>
              <w:rStyle w:val="PageNumber"/>
              <w:rFonts w:ascii="Times New Roman" w:hAnsi="Times New Roman" w:cs="Times New Roman"/>
              <w:sz w:val="20"/>
              <w:szCs w:val="20"/>
            </w:rPr>
            <w:instrText xml:space="preserve"> NUMPAGES </w:instrText>
          </w:r>
          <w:r w:rsidRPr="00555C09">
            <w:rPr>
              <w:rStyle w:val="PageNumber"/>
              <w:rFonts w:ascii="Times New Roman" w:hAnsi="Times New Roman" w:cs="Times New Roman"/>
              <w:sz w:val="20"/>
              <w:szCs w:val="20"/>
            </w:rPr>
            <w:fldChar w:fldCharType="separate"/>
          </w:r>
          <w:r w:rsidRPr="00555C09">
            <w:rPr>
              <w:rStyle w:val="PageNumber"/>
              <w:rFonts w:ascii="Times New Roman" w:hAnsi="Times New Roman" w:cs="Times New Roman"/>
              <w:noProof/>
              <w:sz w:val="20"/>
              <w:szCs w:val="20"/>
            </w:rPr>
            <w:t>10</w:t>
          </w:r>
          <w:r w:rsidRPr="00555C09">
            <w:rPr>
              <w:rStyle w:val="PageNumber"/>
              <w:rFonts w:ascii="Times New Roman" w:hAnsi="Times New Roman" w:cs="Times New Roman"/>
              <w:sz w:val="20"/>
              <w:szCs w:val="20"/>
            </w:rPr>
            <w:fldChar w:fldCharType="end"/>
          </w:r>
        </w:p>
      </w:tc>
    </w:tr>
  </w:tbl>
  <w:p w14:paraId="63A3DEE5" w14:textId="77777777" w:rsidR="00E96C77" w:rsidRDefault="00E96C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4AA0B21"/>
    <w:multiLevelType w:val="hybridMultilevel"/>
    <w:tmpl w:val="35FC788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7311A0D"/>
    <w:multiLevelType w:val="hybridMultilevel"/>
    <w:tmpl w:val="29B689A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3759955">
    <w:abstractNumId w:val="8"/>
  </w:num>
  <w:num w:numId="2" w16cid:durableId="1097749587">
    <w:abstractNumId w:val="6"/>
  </w:num>
  <w:num w:numId="3" w16cid:durableId="1400978335">
    <w:abstractNumId w:val="5"/>
  </w:num>
  <w:num w:numId="4" w16cid:durableId="1295212004">
    <w:abstractNumId w:val="4"/>
  </w:num>
  <w:num w:numId="5" w16cid:durableId="1100102889">
    <w:abstractNumId w:val="7"/>
  </w:num>
  <w:num w:numId="6" w16cid:durableId="1979415387">
    <w:abstractNumId w:val="3"/>
  </w:num>
  <w:num w:numId="7" w16cid:durableId="1305281334">
    <w:abstractNumId w:val="2"/>
  </w:num>
  <w:num w:numId="8" w16cid:durableId="1562867673">
    <w:abstractNumId w:val="1"/>
  </w:num>
  <w:num w:numId="9" w16cid:durableId="1947273122">
    <w:abstractNumId w:val="0"/>
  </w:num>
  <w:num w:numId="10" w16cid:durableId="1521429954">
    <w:abstractNumId w:val="10"/>
  </w:num>
  <w:num w:numId="11" w16cid:durableId="4996577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D2702"/>
    <w:rsid w:val="00326F90"/>
    <w:rsid w:val="005D6E04"/>
    <w:rsid w:val="00871686"/>
    <w:rsid w:val="00876FFD"/>
    <w:rsid w:val="0091454B"/>
    <w:rsid w:val="00A63D85"/>
    <w:rsid w:val="00AA1D8D"/>
    <w:rsid w:val="00B47730"/>
    <w:rsid w:val="00CB0664"/>
    <w:rsid w:val="00D372B8"/>
    <w:rsid w:val="00E96C77"/>
    <w:rsid w:val="00F869F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A3B4E32"/>
  <w14:defaultImageDpi w14:val="300"/>
  <w15:docId w15:val="{6B49665D-3156-0A48-A6C3-8EE2DC628B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8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8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PageNumber">
    <w:name w:val="page number"/>
    <w:basedOn w:val="DefaultParagraphFont"/>
    <w:rsid w:val="005D6E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473</Words>
  <Characters>2699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Tika Novita Sari</cp:lastModifiedBy>
  <cp:revision>6</cp:revision>
  <dcterms:created xsi:type="dcterms:W3CDTF">2013-12-23T23:15:00Z</dcterms:created>
  <dcterms:modified xsi:type="dcterms:W3CDTF">2026-09-03T04:26:00Z</dcterms:modified>
  <cp:category/>
</cp:coreProperties>
</file>